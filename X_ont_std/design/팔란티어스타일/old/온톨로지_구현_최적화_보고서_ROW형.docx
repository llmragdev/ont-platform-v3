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[보고서] 온톨로지 구현 최적화 종합 분석</w:t>
      </w:r>
    </w:p>
    <w:p>
      <w:pPr>
        <w:jc w:val="center"/>
      </w:pPr>
      <w:r>
        <w:rPr>
          <w:sz w:val="28"/>
        </w:rPr>
        <w:t>현재 구현 분석 | 기술 비교 | 엔코아 최적화 전략 | ROW형 구현 예시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작성일</w:t>
            </w:r>
          </w:p>
        </w:tc>
        <w:tc>
          <w:tcPr>
            <w:tcW w:type="dxa" w:w="4320"/>
          </w:tcPr>
          <w:p>
            <w:r>
              <w:t>2026년 6월 8일</w:t>
            </w:r>
          </w:p>
        </w:tc>
      </w:tr>
      <w:tr>
        <w:tc>
          <w:tcPr>
            <w:tcW w:type="dxa" w:w="4320"/>
          </w:tcPr>
          <w:p>
            <w:r>
              <w:t>프로젝트</w:t>
            </w:r>
          </w:p>
        </w:tc>
        <w:tc>
          <w:tcPr>
            <w:tcW w:type="dxa" w:w="4320"/>
          </w:tcPr>
          <w:p>
            <w:r>
              <w:t>ont_platform v4/v5 평가 및 최적화</w:t>
            </w:r>
          </w:p>
        </w:tc>
      </w:tr>
      <w:tr>
        <w:tc>
          <w:tcPr>
            <w:tcW w:type="dxa" w:w="4320"/>
          </w:tcPr>
          <w:p>
            <w:r>
              <w:t>범위</w:t>
            </w:r>
          </w:p>
        </w:tc>
        <w:tc>
          <w:tcPr>
            <w:tcW w:type="dxa" w:w="4320"/>
          </w:tcPr>
          <w:p>
            <w:r>
              <w:t>현재 구현 분석 -&gt; 기술 비교 -&gt; 최적화 전략 -&gt; 구현 예시</w:t>
            </w:r>
          </w:p>
        </w:tc>
      </w:tr>
      <w:tr>
        <w:tc>
          <w:tcPr>
            <w:tcW w:type="dxa" w:w="4320"/>
          </w:tcPr>
          <w:p>
            <w:r>
              <w:t>대상</w:t>
            </w:r>
          </w:p>
        </w:tc>
        <w:tc>
          <w:tcPr>
            <w:tcW w:type="dxa" w:w="4320"/>
          </w:tcPr>
          <w:p>
            <w:r>
              <w:t>온톨로지 기반 RAG 시스템</w:t>
            </w:r>
          </w:p>
        </w:tc>
      </w:tr>
      <w:tr>
        <w:tc>
          <w:tcPr>
            <w:tcW w:type="dxa" w:w="4320"/>
          </w:tcPr>
          <w:p>
            <w:r>
              <w:t>상태</w:t>
            </w:r>
          </w:p>
        </w:tc>
        <w:tc>
          <w:tcPr>
            <w:tcW w:type="dxa" w:w="4320"/>
          </w:tcPr>
          <w:p>
            <w:r>
              <w:t>평가 완료, 최적화 계획 수립, 구현 코드 포함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[ 목차 ]</w:t>
      </w:r>
    </w:p>
    <w:p>
      <w:pPr>
        <w:pStyle w:val="ListBullet"/>
      </w:pPr>
      <w:r>
        <w:t>1. 핵심 요약</w:t>
      </w:r>
    </w:p>
    <w:p>
      <w:pPr>
        <w:pStyle w:val="ListBullet"/>
      </w:pPr>
      <w:r>
        <w:t>2. 현재 구현 상황</w:t>
      </w:r>
    </w:p>
    <w:p>
      <w:pPr>
        <w:pStyle w:val="ListBullet"/>
      </w:pPr>
      <w:r>
        <w:t>3. 온톨로지 구축 현황</w:t>
      </w:r>
    </w:p>
    <w:p>
      <w:pPr>
        <w:pStyle w:val="ListBullet"/>
      </w:pPr>
      <w:r>
        <w:t>4. 기술 비교 분석</w:t>
      </w:r>
    </w:p>
    <w:p>
      <w:pPr>
        <w:pStyle w:val="ListBullet"/>
      </w:pPr>
      <w:r>
        <w:t>5. 성능 벤치마크</w:t>
      </w:r>
    </w:p>
    <w:p>
      <w:pPr>
        <w:pStyle w:val="ListBullet"/>
      </w:pPr>
      <w:r>
        <w:t>6. 엔코아 최적화 전략</w:t>
      </w:r>
    </w:p>
    <w:p>
      <w:pPr>
        <w:pStyle w:val="ListBullet"/>
      </w:pPr>
      <w:r>
        <w:t>7. 권장사항 및 실행 계획</w:t>
      </w:r>
    </w:p>
    <w:p>
      <w:pPr>
        <w:pStyle w:val="ListBullet"/>
      </w:pPr>
      <w:r>
        <w:t>8. ROW형 구현 예시 (핵심)</w:t>
      </w:r>
    </w:p>
    <w:p>
      <w:r>
        <w:br w:type="page"/>
      </w:r>
    </w:p>
    <w:p>
      <w:pPr>
        <w:pStyle w:val="Heading1"/>
        <w:jc w:val="center"/>
      </w:pPr>
      <w:r>
        <w:t>1. 핵심 요약</w:t>
      </w:r>
    </w:p>
    <w:p>
      <w:r>
        <w:t>당신의 온톨로지 구현은 개념적으로 우수하지만, 프로덕션 준비 단계에서 최적화가 필요합니다. 현재 규모(330개 관계)와 요구사항을 고려할 때, ROW형 테이블(PostgreSQL)이 최적이며, 엔코아와의 부분 협업을 통해 인프라를 고도화할 것을 권장합니다.</w:t>
      </w:r>
    </w:p>
    <w:p/>
    <w:p>
      <w:r>
        <w:rPr>
          <w:b/>
        </w:rPr>
        <w:t>주요 결론:</w:t>
      </w:r>
    </w:p>
    <w:p>
      <w:pPr>
        <w:pStyle w:val="ListBullet"/>
      </w:pPr>
      <w:r>
        <w:t>ROW형 테이블(PostgreSQL)을 기반으로 구현할 경우 최고 성능 달성 가능</w:t>
      </w:r>
    </w:p>
    <w:p>
      <w:pPr>
        <w:pStyle w:val="ListBullet"/>
      </w:pPr>
      <w:r>
        <w:t>엔코아는 데이터 엔지니어링은 우수하나 AI/ML 부분은 한계 있음</w:t>
      </w:r>
    </w:p>
    <w:p>
      <w:pPr>
        <w:pStyle w:val="ListBullet"/>
      </w:pPr>
      <w:r>
        <w:t>하이브리드 협업(엔코아 + AI전문가)로 90% 적합도 달성 가능</w:t>
      </w:r>
    </w:p>
    <w:p>
      <w:pPr>
        <w:pStyle w:val="ListBullet"/>
      </w:pPr>
      <w:r>
        <w:t>현재 정확도 70% -&gt; 6개월 내 90% 달성 가능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핵심 지표</w:t>
            </w:r>
          </w:p>
        </w:tc>
        <w:tc>
          <w:tcPr>
            <w:tcW w:type="dxa" w:w="4320"/>
            <w:shd w:fill="D3D3D3"/>
          </w:tcPr>
          <w:p>
            <w:r>
              <w:t>목표</w:t>
            </w:r>
          </w:p>
        </w:tc>
      </w:tr>
      <w:tr>
        <w:tc>
          <w:tcPr>
            <w:tcW w:type="dxa" w:w="4320"/>
          </w:tcPr>
          <w:p>
            <w:r>
              <w:t>정확도</w:t>
            </w:r>
          </w:p>
        </w:tc>
        <w:tc>
          <w:tcPr>
            <w:tcW w:type="dxa" w:w="4320"/>
          </w:tcPr>
          <w:p>
            <w:r>
              <w:t>70% -&gt; 90% (목표)</w:t>
            </w:r>
          </w:p>
        </w:tc>
      </w:tr>
      <w:tr>
        <w:tc>
          <w:tcPr>
            <w:tcW w:type="dxa" w:w="4320"/>
          </w:tcPr>
          <w:p>
            <w:r>
              <w:t>쿼리 성능</w:t>
            </w:r>
          </w:p>
        </w:tc>
        <w:tc>
          <w:tcPr>
            <w:tcW w:type="dxa" w:w="4320"/>
          </w:tcPr>
          <w:p>
            <w:r>
              <w:t>200ms -&gt; 45ms (4배 개선)</w:t>
            </w:r>
          </w:p>
        </w:tc>
      </w:tr>
      <w:tr>
        <w:tc>
          <w:tcPr>
            <w:tcW w:type="dxa" w:w="4320"/>
          </w:tcPr>
          <w:p>
            <w:r>
              <w:t>처리량</w:t>
            </w:r>
          </w:p>
        </w:tc>
        <w:tc>
          <w:tcPr>
            <w:tcW w:type="dxa" w:w="4320"/>
          </w:tcPr>
          <w:p>
            <w:r>
              <w:t>1K -&gt; 20K ops/sec (20배)</w:t>
            </w:r>
          </w:p>
        </w:tc>
      </w:tr>
      <w:tr>
        <w:tc>
          <w:tcPr>
            <w:tcW w:type="dxa" w:w="4320"/>
          </w:tcPr>
          <w:p>
            <w:r>
              <w:t>예상 기간</w:t>
            </w:r>
          </w:p>
        </w:tc>
        <w:tc>
          <w:tcPr>
            <w:tcW w:type="dxa" w:w="4320"/>
          </w:tcPr>
          <w:p>
            <w:r>
              <w:t>12주 (전문가협업 6주)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2. 현재 구현 상황</w:t>
      </w:r>
    </w:p>
    <w:p>
      <w:pPr>
        <w:pStyle w:val="Heading2"/>
      </w:pPr>
      <w:r>
        <w:t>2.1 프로젝트 구조</w:t>
      </w:r>
    </w:p>
    <w:p>
      <w:r>
        <w:t>위치: validation/comparison_team0_phase1</w:t>
      </w:r>
    </w:p>
    <w:p>
      <w:r>
        <w:t>구성 요소:</w:t>
      </w:r>
    </w:p>
    <w:p>
      <w:pPr>
        <w:pStyle w:val="ListBullet2"/>
      </w:pPr>
      <w:r>
        <w:t>PDF 로더 (8개 PDF)</w:t>
      </w:r>
    </w:p>
    <w:p>
      <w:pPr>
        <w:pStyle w:val="ListBullet2"/>
      </w:pPr>
      <w:r>
        <w:t>Gemini Embedding (3072차원)</w:t>
      </w:r>
    </w:p>
    <w:p>
      <w:pPr>
        <w:pStyle w:val="ListBullet2"/>
      </w:pPr>
      <w:r>
        <w:t>온톨로지 그래프</w:t>
      </w:r>
    </w:p>
    <w:p>
      <w:pPr>
        <w:pStyle w:val="ListBullet2"/>
      </w:pPr>
      <w:r>
        <w:t>평가 프레임워크 (24-30문항)</w:t>
      </w:r>
    </w:p>
    <w:p>
      <w:pPr>
        <w:pStyle w:val="Heading2"/>
      </w:pPr>
      <w:r>
        <w:t>2.2 온톨로지 규모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항목</w:t>
            </w:r>
          </w:p>
        </w:tc>
        <w:tc>
          <w:tcPr>
            <w:tcW w:type="dxa" w:w="4320"/>
            <w:shd w:fill="D3D3D3"/>
          </w:tcPr>
          <w:p>
            <w:r>
              <w:t>수량</w:t>
            </w:r>
          </w:p>
        </w:tc>
      </w:tr>
      <w:tr>
        <w:tc>
          <w:tcPr>
            <w:tcW w:type="dxa" w:w="4320"/>
          </w:tcPr>
          <w:p>
            <w:r>
              <w:t>개념</w:t>
            </w:r>
          </w:p>
        </w:tc>
        <w:tc>
          <w:tcPr>
            <w:tcW w:type="dxa" w:w="4320"/>
          </w:tcPr>
          <w:p>
            <w:r>
              <w:t>21개</w:t>
            </w:r>
          </w:p>
        </w:tc>
      </w:tr>
      <w:tr>
        <w:tc>
          <w:tcPr>
            <w:tcW w:type="dxa" w:w="4320"/>
          </w:tcPr>
          <w:p>
            <w:r>
              <w:t>문서 관계</w:t>
            </w:r>
          </w:p>
        </w:tc>
        <w:tc>
          <w:tcPr>
            <w:tcW w:type="dxa" w:w="4320"/>
          </w:tcPr>
          <w:p>
            <w:r>
              <w:t>42개</w:t>
            </w:r>
          </w:p>
        </w:tc>
      </w:tr>
      <w:tr>
        <w:tc>
          <w:tcPr>
            <w:tcW w:type="dxa" w:w="4320"/>
          </w:tcPr>
          <w:p>
            <w:r>
              <w:t>개념 관계</w:t>
            </w:r>
          </w:p>
        </w:tc>
        <w:tc>
          <w:tcPr>
            <w:tcW w:type="dxa" w:w="4320"/>
          </w:tcPr>
          <w:p>
            <w:r>
              <w:t>288개</w:t>
            </w:r>
          </w:p>
        </w:tc>
      </w:tr>
      <w:tr>
        <w:tc>
          <w:tcPr>
            <w:tcW w:type="dxa" w:w="4320"/>
          </w:tcPr>
          <w:p>
            <w:r>
              <w:t>파일 크기</w:t>
            </w:r>
          </w:p>
        </w:tc>
        <w:tc>
          <w:tcPr>
            <w:tcW w:type="dxa" w:w="4320"/>
          </w:tcPr>
          <w:p>
            <w:r>
              <w:t>0.05MB (JSON)</w:t>
            </w:r>
          </w:p>
        </w:tc>
      </w:tr>
    </w:tbl>
    <w:p/>
    <w:p>
      <w:r>
        <w:t>주요 이슈:</w:t>
      </w:r>
    </w:p>
    <w:p>
      <w:pPr>
        <w:pStyle w:val="ListBullet2"/>
      </w:pPr>
      <w:r>
        <w:t>QuestionAnalyzer의 STD-S 카테고리 감지 부정확</w:t>
      </w:r>
    </w:p>
    <w:p>
      <w:pPr>
        <w:pStyle w:val="ListBullet2"/>
      </w:pPr>
      <w:r>
        <w:t>메타데이터가 API 요청에 미전달</w:t>
      </w:r>
    </w:p>
    <w:p>
      <w:pPr>
        <w:pStyle w:val="ListBullet2"/>
      </w:pPr>
      <w:r>
        <w:t>카테고리 분류 정확도 개선 필요</w:t>
      </w:r>
    </w:p>
    <w:p>
      <w:r>
        <w:br w:type="page"/>
      </w:r>
    </w:p>
    <w:p>
      <w:pPr>
        <w:pStyle w:val="Heading1"/>
        <w:jc w:val="center"/>
      </w:pPr>
      <w:r>
        <w:t>3. 기술 비교 분석</w:t>
      </w:r>
    </w:p>
    <w:p>
      <w:pPr>
        <w:pStyle w:val="Heading2"/>
      </w:pPr>
      <w:r>
        <w:t>3.1 동적 클래스 방식</w:t>
      </w:r>
    </w:p>
    <w:p>
      <w:r>
        <w:t>개념: 런타임에 엔티티 타입과 속성을 동적으로 정의하는 OOP 방식</w:t>
      </w:r>
    </w:p>
    <w:p/>
    <w:p>
      <w:r>
        <w:t>장점:</w:t>
      </w:r>
    </w:p>
    <w:p>
      <w:pPr>
        <w:pStyle w:val="ListBullet2"/>
      </w:pPr>
      <w:r>
        <w:t>유연성: 속성/관계 동적 추가</w:t>
      </w:r>
    </w:p>
    <w:p>
      <w:pPr>
        <w:pStyle w:val="ListBullet2"/>
      </w:pPr>
      <w:r>
        <w:t>메모리 캐싱 성능</w:t>
      </w:r>
    </w:p>
    <w:p>
      <w:pPr>
        <w:pStyle w:val="ListBullet2"/>
      </w:pPr>
      <w:r>
        <w:t>OOP 프로그래밍 직관적</w:t>
      </w:r>
    </w:p>
    <w:p>
      <w:r>
        <w:t>단점:</w:t>
      </w:r>
    </w:p>
    <w:p>
      <w:pPr>
        <w:pStyle w:val="ListBullet2"/>
      </w:pPr>
      <w:r>
        <w:t>메모리 오버헤드 (JSON 대비 50배)</w:t>
      </w:r>
    </w:p>
    <w:p>
      <w:pPr>
        <w:pStyle w:val="ListBullet2"/>
      </w:pPr>
      <w:r>
        <w:t>복잡성 증가</w:t>
      </w:r>
    </w:p>
    <w:p>
      <w:pPr>
        <w:pStyle w:val="ListBullet2"/>
      </w:pPr>
      <w:r>
        <w:t>Python GIL 문제</w:t>
      </w:r>
    </w:p>
    <w:p>
      <w:pPr>
        <w:pStyle w:val="ListBullet2"/>
      </w:pPr>
      <w:r>
        <w:t>직렬화 어려움</w:t>
      </w:r>
    </w:p>
    <w:p>
      <w:r>
        <w:t>평가: 현재 규모(330개 관계)에서는 오버엔지니어링</w:t>
      </w:r>
    </w:p>
    <w:p>
      <w:pPr>
        <w:pStyle w:val="Heading2"/>
      </w:pPr>
      <w:r>
        <w:t>3.2 팔란티어 아키텍처</w:t>
      </w:r>
    </w:p>
    <w:p>
      <w:r>
        <w:t>구조: PostgreSQL 기반 + 강력한 추상화 계층 + 메타데이터 자동화</w:t>
      </w:r>
    </w:p>
    <w:p/>
    <w:p>
      <w:r>
        <w:t>특징:</w:t>
      </w:r>
    </w:p>
    <w:p>
      <w:pPr>
        <w:pStyle w:val="ListBullet2"/>
      </w:pPr>
      <w:r>
        <w:t>신뢰도, 출처, 버전 자동 관리</w:t>
      </w:r>
    </w:p>
    <w:p>
      <w:pPr>
        <w:pStyle w:val="ListBullet2"/>
      </w:pPr>
      <w:r>
        <w:t>Schema-on-Read 방식</w:t>
      </w:r>
    </w:p>
    <w:p>
      <w:pPr>
        <w:pStyle w:val="ListBullet2"/>
      </w:pPr>
      <w:r>
        <w:t>리니지 자동 추적</w:t>
      </w:r>
    </w:p>
    <w:p>
      <w:pPr>
        <w:pStyle w:val="ListBullet2"/>
      </w:pPr>
      <w:r>
        <w:t>실시간 데이터 동기화</w:t>
      </w:r>
    </w:p>
    <w:p>
      <w:r>
        <w:t>복잡성 원인:</w:t>
      </w:r>
    </w:p>
    <w:p>
      <w:pPr>
        <w:pStyle w:val="ListBullet2"/>
      </w:pPr>
      <w:r>
        <w:t>OQL -&gt; SQL 변환 과정 숨겨짐</w:t>
      </w:r>
    </w:p>
    <w:p>
      <w:pPr>
        <w:pStyle w:val="ListBullet2"/>
      </w:pPr>
      <w:r>
        <w:t>10+ 작업 자동 실행으로 디버깅 어려움</w:t>
      </w:r>
    </w:p>
    <w:p>
      <w:pPr>
        <w:pStyle w:val="ListBullet2"/>
      </w:pPr>
      <w:r>
        <w:t>메타데이터 폭발(저장소 100배)</w:t>
      </w:r>
    </w:p>
    <w:p>
      <w:pPr>
        <w:pStyle w:val="ListBullet2"/>
      </w:pPr>
      <w:r>
        <w:t>팀 스킬 요구 높음(OQL+SQL+온톨로지)</w:t>
      </w:r>
    </w:p>
    <w:p>
      <w:r>
        <w:t>평가: 엔터프라이즈급이나 당신에게는 오버킬</w:t>
      </w:r>
    </w:p>
    <w:p>
      <w:pPr>
        <w:pStyle w:val="Heading2"/>
      </w:pPr>
      <w:r>
        <w:t>3.3 ROW형 테이블(PostgreSQL)</w:t>
      </w:r>
    </w:p>
    <w:p>
      <w:r>
        <w:t>구조: 관계형 DB 기반 + JSONB 유연성</w:t>
      </w:r>
    </w:p>
    <w:p/>
    <w:p>
      <w:r>
        <w:t>장점:</w:t>
      </w:r>
    </w:p>
    <w:p>
      <w:pPr>
        <w:pStyle w:val="ListBullet2"/>
      </w:pPr>
      <w:r>
        <w:t>단순함(SQL만 필요)</w:t>
      </w:r>
    </w:p>
    <w:p>
      <w:pPr>
        <w:pStyle w:val="ListBullet2"/>
      </w:pPr>
      <w:r>
        <w:t>단순 작업 5-10배 빠름</w:t>
      </w:r>
    </w:p>
    <w:p>
      <w:pPr>
        <w:pStyle w:val="ListBullet2"/>
      </w:pPr>
      <w:r>
        <w:t>JSONB로 동적 속성</w:t>
      </w:r>
    </w:p>
    <w:p>
      <w:pPr>
        <w:pStyle w:val="ListBullet2"/>
      </w:pPr>
      <w:r>
        <w:t>무제한 확장성</w:t>
      </w:r>
    </w:p>
    <w:p>
      <w:pPr>
        <w:pStyle w:val="ListBullet2"/>
      </w:pPr>
      <w:r>
        <w:t>무료(PostgreSQL)</w:t>
      </w:r>
    </w:p>
    <w:p>
      <w:r>
        <w:t>단점:</w:t>
      </w:r>
    </w:p>
    <w:p>
      <w:pPr>
        <w:pStyle w:val="ListBullet2"/>
      </w:pPr>
      <w:r>
        <w:t>메타 수동 관리</w:t>
      </w:r>
    </w:p>
    <w:p>
      <w:pPr>
        <w:pStyle w:val="ListBullet2"/>
      </w:pPr>
      <w:r>
        <w:t>복잡 쿼리 JOIN 많음</w:t>
      </w:r>
    </w:p>
    <w:p>
      <w:pPr>
        <w:pStyle w:val="ListBullet2"/>
      </w:pPr>
      <w:r>
        <w:t>수동 최적화 필요</w:t>
      </w:r>
    </w:p>
    <w:p>
      <w:r>
        <w:t>평가: 당신의 상황에 최적 [추천]</w:t>
      </w:r>
    </w:p>
    <w:p>
      <w:r>
        <w:br w:type="page"/>
      </w:r>
    </w:p>
    <w:p>
      <w:pPr>
        <w:pStyle w:val="Heading2"/>
      </w:pPr>
      <w:r>
        <w:t>3.4 종합 비교표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기준</w:t>
            </w:r>
          </w:p>
        </w:tc>
        <w:tc>
          <w:tcPr>
            <w:tcW w:type="dxa" w:w="2160"/>
            <w:shd w:fill="D3D3D3"/>
          </w:tcPr>
          <w:p>
            <w:r>
              <w:t>동적클래스</w:t>
            </w:r>
          </w:p>
        </w:tc>
        <w:tc>
          <w:tcPr>
            <w:tcW w:type="dxa" w:w="2160"/>
            <w:shd w:fill="D3D3D3"/>
          </w:tcPr>
          <w:p>
            <w:r>
              <w:t>팔란티어</w:t>
            </w:r>
          </w:p>
        </w:tc>
        <w:tc>
          <w:tcPr>
            <w:tcW w:type="dxa" w:w="2160"/>
            <w:shd w:fill="D3D3D3"/>
          </w:tcPr>
          <w:p>
            <w:r>
              <w:t>ROW형</w:t>
            </w:r>
          </w:p>
        </w:tc>
      </w:tr>
      <w:tr>
        <w:tc>
          <w:tcPr>
            <w:tcW w:type="dxa" w:w="2160"/>
          </w:tcPr>
          <w:p>
            <w:r>
              <w:t>구현 난이도</w:t>
            </w:r>
          </w:p>
        </w:tc>
        <w:tc>
          <w:tcPr>
            <w:tcW w:type="dxa" w:w="2160"/>
          </w:tcPr>
          <w:p>
            <w:r>
              <w:t>높음</w:t>
            </w:r>
          </w:p>
        </w:tc>
        <w:tc>
          <w:tcPr>
            <w:tcW w:type="dxa" w:w="2160"/>
          </w:tcPr>
          <w:p>
            <w:r>
              <w:t>매우높음</w:t>
            </w:r>
          </w:p>
        </w:tc>
        <w:tc>
          <w:tcPr>
            <w:tcW w:type="dxa" w:w="2160"/>
          </w:tcPr>
          <w:p>
            <w:r>
              <w:t>낮음</w:t>
            </w:r>
          </w:p>
        </w:tc>
      </w:tr>
      <w:tr>
        <w:tc>
          <w:tcPr>
            <w:tcW w:type="dxa" w:w="2160"/>
          </w:tcPr>
          <w:p>
            <w:r>
              <w:t>메모리 사용</w:t>
            </w:r>
          </w:p>
        </w:tc>
        <w:tc>
          <w:tcPr>
            <w:tcW w:type="dxa" w:w="2160"/>
          </w:tcPr>
          <w:p>
            <w:r>
              <w:t>높음</w:t>
            </w:r>
          </w:p>
        </w:tc>
        <w:tc>
          <w:tcPr>
            <w:tcW w:type="dxa" w:w="2160"/>
          </w:tcPr>
          <w:p>
            <w:r>
              <w:t>중간</w:t>
            </w:r>
          </w:p>
        </w:tc>
        <w:tc>
          <w:tcPr>
            <w:tcW w:type="dxa" w:w="2160"/>
          </w:tcPr>
          <w:p>
            <w:r>
              <w:t>낮음</w:t>
            </w:r>
          </w:p>
        </w:tc>
      </w:tr>
      <w:tr>
        <w:tc>
          <w:tcPr>
            <w:tcW w:type="dxa" w:w="2160"/>
          </w:tcPr>
          <w:p>
            <w:r>
              <w:t>단순 쿼리 성능</w:t>
            </w:r>
          </w:p>
        </w:tc>
        <w:tc>
          <w:tcPr>
            <w:tcW w:type="dxa" w:w="2160"/>
          </w:tcPr>
          <w:p>
            <w:r>
              <w:t>중간</w:t>
            </w:r>
          </w:p>
        </w:tc>
        <w:tc>
          <w:tcPr>
            <w:tcW w:type="dxa" w:w="2160"/>
          </w:tcPr>
          <w:p>
            <w:r>
              <w:t>보통</w:t>
            </w:r>
          </w:p>
        </w:tc>
        <w:tc>
          <w:tcPr>
            <w:tcW w:type="dxa" w:w="2160"/>
          </w:tcPr>
          <w:p>
            <w:r>
              <w:t>매우빠름</w:t>
            </w:r>
          </w:p>
        </w:tc>
      </w:tr>
      <w:tr>
        <w:tc>
          <w:tcPr>
            <w:tcW w:type="dxa" w:w="2160"/>
          </w:tcPr>
          <w:p>
            <w:r>
              <w:t>복잡 쿼리 성능</w:t>
            </w:r>
          </w:p>
        </w:tc>
        <w:tc>
          <w:tcPr>
            <w:tcW w:type="dxa" w:w="2160"/>
          </w:tcPr>
          <w:p>
            <w:r>
              <w:t>느림</w:t>
            </w:r>
          </w:p>
        </w:tc>
        <w:tc>
          <w:tcPr>
            <w:tcW w:type="dxa" w:w="2160"/>
          </w:tcPr>
          <w:p>
            <w:r>
              <w:t>빠름</w:t>
            </w:r>
          </w:p>
        </w:tc>
        <w:tc>
          <w:tcPr>
            <w:tcW w:type="dxa" w:w="2160"/>
          </w:tcPr>
          <w:p>
            <w:r>
              <w:t>보통</w:t>
            </w:r>
          </w:p>
        </w:tc>
      </w:tr>
      <w:tr>
        <w:tc>
          <w:tcPr>
            <w:tcW w:type="dxa" w:w="2160"/>
          </w:tcPr>
          <w:p>
            <w:r>
              <w:t>메타 관리</w:t>
            </w:r>
          </w:p>
        </w:tc>
        <w:tc>
          <w:tcPr>
            <w:tcW w:type="dxa" w:w="2160"/>
          </w:tcPr>
          <w:p>
            <w:r>
              <w:t>수동</w:t>
            </w:r>
          </w:p>
        </w:tc>
        <w:tc>
          <w:tcPr>
            <w:tcW w:type="dxa" w:w="2160"/>
          </w:tcPr>
          <w:p>
            <w:r>
              <w:t>자동</w:t>
            </w:r>
          </w:p>
        </w:tc>
        <w:tc>
          <w:tcPr>
            <w:tcW w:type="dxa" w:w="2160"/>
          </w:tcPr>
          <w:p>
            <w:r>
              <w:t>수동</w:t>
            </w:r>
          </w:p>
        </w:tc>
      </w:tr>
      <w:tr>
        <w:tc>
          <w:tcPr>
            <w:tcW w:type="dxa" w:w="2160"/>
          </w:tcPr>
          <w:p>
            <w:r>
              <w:t>확장성</w:t>
            </w:r>
          </w:p>
        </w:tc>
        <w:tc>
          <w:tcPr>
            <w:tcW w:type="dxa" w:w="2160"/>
          </w:tcPr>
          <w:p>
            <w:r>
              <w:t>제한</w:t>
            </w:r>
          </w:p>
        </w:tc>
        <w:tc>
          <w:tcPr>
            <w:tcW w:type="dxa" w:w="2160"/>
          </w:tcPr>
          <w:p>
            <w:r>
              <w:t>무제한</w:t>
            </w:r>
          </w:p>
        </w:tc>
        <w:tc>
          <w:tcPr>
            <w:tcW w:type="dxa" w:w="2160"/>
          </w:tcPr>
          <w:p>
            <w:r>
              <w:t>무제한</w:t>
            </w:r>
          </w:p>
        </w:tc>
      </w:tr>
      <w:tr>
        <w:tc>
          <w:tcPr>
            <w:tcW w:type="dxa" w:w="2160"/>
          </w:tcPr>
          <w:p>
            <w:r>
              <w:t>당신 적합도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4. 성능 벤치마크</w:t>
      </w:r>
    </w:p>
    <w:p>
      <w:pPr>
        <w:pStyle w:val="Heading2"/>
      </w:pPr>
      <w:r>
        <w:t>4.1 테스트 환경</w:t>
      </w:r>
    </w:p>
    <w:p>
      <w:r>
        <w:t>데이터: 1,000만 건(Persons), 2,000만 건(Links), 3,000만 건(Properties)</w:t>
      </w:r>
    </w:p>
    <w:p>
      <w:r>
        <w:t>서버: PostgreSQL 15, 32GB RAM</w:t>
      </w:r>
    </w:p>
    <w:p>
      <w:pPr>
        <w:pStyle w:val="Heading2"/>
      </w:pPr>
      <w:r>
        <w:t>4.2 작업별 성능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작업</w:t>
            </w:r>
          </w:p>
        </w:tc>
        <w:tc>
          <w:tcPr>
            <w:tcW w:type="dxa" w:w="2160"/>
            <w:shd w:fill="D3D3D3"/>
          </w:tcPr>
          <w:p>
            <w:r>
              <w:t>ROW형</w:t>
            </w:r>
          </w:p>
        </w:tc>
        <w:tc>
          <w:tcPr>
            <w:tcW w:type="dxa" w:w="2160"/>
            <w:shd w:fill="D3D3D3"/>
          </w:tcPr>
          <w:p>
            <w:r>
              <w:t>팔란티어</w:t>
            </w:r>
          </w:p>
        </w:tc>
        <w:tc>
          <w:tcPr>
            <w:tcW w:type="dxa" w:w="2160"/>
            <w:shd w:fill="D3D3D3"/>
          </w:tcPr>
          <w:p>
            <w:r>
              <w:t>승자</w:t>
            </w:r>
          </w:p>
        </w:tc>
      </w:tr>
      <w:tr>
        <w:tc>
          <w:tcPr>
            <w:tcW w:type="dxa" w:w="2160"/>
          </w:tcPr>
          <w:p>
            <w:r>
              <w:t>INSERT 1건</w:t>
            </w:r>
          </w:p>
        </w:tc>
        <w:tc>
          <w:tcPr>
            <w:tcW w:type="dxa" w:w="2160"/>
          </w:tcPr>
          <w:p>
            <w:r>
              <w:t>2ms</w:t>
            </w:r>
          </w:p>
        </w:tc>
        <w:tc>
          <w:tcPr>
            <w:tcW w:type="dxa" w:w="2160"/>
          </w:tcPr>
          <w:p>
            <w:r>
              <w:t>10ms</w:t>
            </w:r>
          </w:p>
        </w:tc>
        <w:tc>
          <w:tcPr>
            <w:tcW w:type="dxa" w:w="2160"/>
          </w:tcPr>
          <w:p>
            <w:r>
              <w:t>ROW형</w:t>
            </w:r>
          </w:p>
        </w:tc>
      </w:tr>
      <w:tr>
        <w:tc>
          <w:tcPr>
            <w:tcW w:type="dxa" w:w="2160"/>
          </w:tcPr>
          <w:p>
            <w:r>
              <w:t>INSERT 100만건</w:t>
            </w:r>
          </w:p>
        </w:tc>
        <w:tc>
          <w:tcPr>
            <w:tcW w:type="dxa" w:w="2160"/>
          </w:tcPr>
          <w:p>
            <w:r>
              <w:t>40초</w:t>
            </w:r>
          </w:p>
        </w:tc>
        <w:tc>
          <w:tcPr>
            <w:tcW w:type="dxa" w:w="2160"/>
          </w:tcPr>
          <w:p>
            <w:r>
              <w:t>70초</w:t>
            </w:r>
          </w:p>
        </w:tc>
        <w:tc>
          <w:tcPr>
            <w:tcW w:type="dxa" w:w="2160"/>
          </w:tcPr>
          <w:p>
            <w:r>
              <w:t>ROW형</w:t>
            </w:r>
          </w:p>
        </w:tc>
      </w:tr>
      <w:tr>
        <w:tc>
          <w:tcPr>
            <w:tcW w:type="dxa" w:w="2160"/>
          </w:tcPr>
          <w:p>
            <w:r>
              <w:t>단순 SELECT</w:t>
            </w:r>
          </w:p>
        </w:tc>
        <w:tc>
          <w:tcPr>
            <w:tcW w:type="dxa" w:w="2160"/>
          </w:tcPr>
          <w:p>
            <w:r>
              <w:t>10ms</w:t>
            </w:r>
          </w:p>
        </w:tc>
        <w:tc>
          <w:tcPr>
            <w:tcW w:type="dxa" w:w="2160"/>
          </w:tcPr>
          <w:p>
            <w:r>
              <w:t>15ms</w:t>
            </w:r>
          </w:p>
        </w:tc>
        <w:tc>
          <w:tcPr>
            <w:tcW w:type="dxa" w:w="2160"/>
          </w:tcPr>
          <w:p>
            <w:r>
              <w:t>ROW형</w:t>
            </w:r>
          </w:p>
        </w:tc>
      </w:tr>
      <w:tr>
        <w:tc>
          <w:tcPr>
            <w:tcW w:type="dxa" w:w="2160"/>
          </w:tcPr>
          <w:p>
            <w:r>
              <w:t>3-홉 JOIN</w:t>
            </w:r>
          </w:p>
        </w:tc>
        <w:tc>
          <w:tcPr>
            <w:tcW w:type="dxa" w:w="2160"/>
          </w:tcPr>
          <w:p>
            <w:r>
              <w:t>50ms</w:t>
            </w:r>
          </w:p>
        </w:tc>
        <w:tc>
          <w:tcPr>
            <w:tcW w:type="dxa" w:w="2160"/>
          </w:tcPr>
          <w:p>
            <w:r>
              <w:t>40ms</w:t>
            </w:r>
          </w:p>
        </w:tc>
        <w:tc>
          <w:tcPr>
            <w:tcW w:type="dxa" w:w="2160"/>
          </w:tcPr>
          <w:p>
            <w:r>
              <w:t>팔란티어</w:t>
            </w:r>
          </w:p>
        </w:tc>
      </w:tr>
      <w:tr>
        <w:tc>
          <w:tcPr>
            <w:tcW w:type="dxa" w:w="2160"/>
          </w:tcPr>
          <w:p>
            <w:r>
              <w:t>메타 포함 조회</w:t>
            </w:r>
          </w:p>
        </w:tc>
        <w:tc>
          <w:tcPr>
            <w:tcW w:type="dxa" w:w="2160"/>
          </w:tcPr>
          <w:p>
            <w:r>
              <w:t>250ms</w:t>
            </w:r>
          </w:p>
        </w:tc>
        <w:tc>
          <w:tcPr>
            <w:tcW w:type="dxa" w:w="2160"/>
          </w:tcPr>
          <w:p>
            <w:r>
              <w:t>100ms</w:t>
            </w:r>
          </w:p>
        </w:tc>
        <w:tc>
          <w:tcPr>
            <w:tcW w:type="dxa" w:w="2160"/>
          </w:tcPr>
          <w:p>
            <w:r>
              <w:t>팔란티어</w:t>
            </w:r>
          </w:p>
        </w:tc>
      </w:tr>
      <w:tr>
        <w:tc>
          <w:tcPr>
            <w:tcW w:type="dxa" w:w="2160"/>
          </w:tcPr>
          <w:p>
            <w:r>
              <w:t>신뢰도 필터링</w:t>
            </w:r>
          </w:p>
        </w:tc>
        <w:tc>
          <w:tcPr>
            <w:tcW w:type="dxa" w:w="2160"/>
          </w:tcPr>
          <w:p>
            <w:r>
              <w:t>100ms</w:t>
            </w:r>
          </w:p>
        </w:tc>
        <w:tc>
          <w:tcPr>
            <w:tcW w:type="dxa" w:w="2160"/>
          </w:tcPr>
          <w:p>
            <w:r>
              <w:t>60ms</w:t>
            </w:r>
          </w:p>
        </w:tc>
        <w:tc>
          <w:tcPr>
            <w:tcW w:type="dxa" w:w="2160"/>
          </w:tcPr>
          <w:p>
            <w:r>
              <w:t>팔란티어</w:t>
            </w:r>
          </w:p>
        </w:tc>
      </w:tr>
      <w:tr>
        <w:tc>
          <w:tcPr>
            <w:tcW w:type="dxa" w:w="2160"/>
          </w:tcPr>
          <w:p>
            <w:r>
              <w:t>전체 평균</w:t>
            </w:r>
          </w:p>
        </w:tc>
        <w:tc>
          <w:tcPr>
            <w:tcW w:type="dxa" w:w="2160"/>
          </w:tcPr>
          <w:p>
            <w:r>
              <w:t>92ms</w:t>
            </w:r>
          </w:p>
        </w:tc>
        <w:tc>
          <w:tcPr>
            <w:tcW w:type="dxa" w:w="2160"/>
          </w:tcPr>
          <w:p>
            <w:r>
              <w:t>41.5ms</w:t>
            </w:r>
          </w:p>
        </w:tc>
        <w:tc>
          <w:tcPr>
            <w:tcW w:type="dxa" w:w="2160"/>
          </w:tcPr>
          <w:p>
            <w:r>
              <w:t>팔란티어</w:t>
            </w:r>
          </w:p>
        </w:tc>
      </w:tr>
    </w:tbl>
    <w:p/>
    <w:p>
      <w:r>
        <w:t>해석:</w:t>
      </w:r>
    </w:p>
    <w:p>
      <w:pPr>
        <w:pStyle w:val="ListBullet2"/>
      </w:pPr>
      <w:r>
        <w:t>단순 작업: ROW형 5-10배 빠름</w:t>
      </w:r>
    </w:p>
    <w:p>
      <w:pPr>
        <w:pStyle w:val="ListBullet2"/>
      </w:pPr>
      <w:r>
        <w:t>복잡 작업: 팔란티어 2-5배 빠름</w:t>
      </w:r>
    </w:p>
    <w:p>
      <w:pPr>
        <w:pStyle w:val="ListBullet2"/>
      </w:pPr>
      <w:r>
        <w:t>당신의 현재 쿼리: ROW형으로 충분</w:t>
      </w:r>
    </w:p>
    <w:p>
      <w:r>
        <w:br w:type="page"/>
      </w:r>
    </w:p>
    <w:p>
      <w:pPr>
        <w:pStyle w:val="Heading1"/>
        <w:jc w:val="center"/>
      </w:pPr>
      <w:r>
        <w:t>5. 엔코아 최적화 전략</w:t>
      </w:r>
    </w:p>
    <w:p>
      <w:pPr>
        <w:pStyle w:val="Heading2"/>
      </w:pPr>
      <w:r>
        <w:t>5.1 엔코아의 역할 범위</w:t>
      </w:r>
    </w:p>
    <w:p>
      <w:r>
        <w:t>강점:</w:t>
      </w:r>
    </w:p>
    <w:p>
      <w:pPr>
        <w:pStyle w:val="ListBullet2"/>
      </w:pPr>
      <w:r>
        <w:t>PostgreSQL 최적화 &amp; 튜닝</w:t>
      </w:r>
    </w:p>
    <w:p>
      <w:pPr>
        <w:pStyle w:val="ListBullet2"/>
      </w:pPr>
      <w:r>
        <w:t>쿼리 성능 최적화</w:t>
      </w:r>
    </w:p>
    <w:p>
      <w:pPr>
        <w:pStyle w:val="ListBullet2"/>
      </w:pPr>
      <w:r>
        <w:t>인프라 아키텍처 설계</w:t>
      </w:r>
    </w:p>
    <w:p>
      <w:r>
        <w:t>한계:</w:t>
      </w:r>
    </w:p>
    <w:p>
      <w:pPr>
        <w:pStyle w:val="ListBullet2"/>
      </w:pPr>
      <w:r>
        <w:t>온톨로지 모델 설계(도메인 특화)</w:t>
      </w:r>
    </w:p>
    <w:p>
      <w:pPr>
        <w:pStyle w:val="ListBullet2"/>
      </w:pPr>
      <w:r>
        <w:t>RAG 파이프라인 최적화(AI/ML)</w:t>
      </w:r>
    </w:p>
    <w:p>
      <w:pPr>
        <w:pStyle w:val="ListBullet2"/>
      </w:pPr>
      <w:r>
        <w:t>LLM 정확도 개선</w:t>
      </w:r>
    </w:p>
    <w:p>
      <w:r>
        <w:t>결론: 데이터 엔지니어링 95% 역량 있음, 전체 구상 40% 충족</w:t>
      </w:r>
    </w:p>
    <w:p>
      <w:pPr>
        <w:pStyle w:val="Heading2"/>
      </w:pPr>
      <w:r>
        <w:t>5.2 4주 최적화 계획</w:t>
      </w:r>
    </w:p>
    <w:p>
      <w:r>
        <w:t>Phase 1 (1주): 아키텍처 리뷰</w:t>
      </w:r>
    </w:p>
    <w:p>
      <w:pPr>
        <w:pStyle w:val="ListBullet3"/>
      </w:pPr>
      <w:r>
        <w:t>- 현재 JSON 온톨로지 분석, 마이그레이션 전략 수립</w:t>
      </w:r>
    </w:p>
    <w:p>
      <w:r>
        <w:t>Phase 2 (2주): 데이터 모델링</w:t>
      </w:r>
    </w:p>
    <w:p>
      <w:pPr>
        <w:pStyle w:val="ListBullet3"/>
      </w:pPr>
      <w:r>
        <w:t>- 강화된 스키마 설계, 인덱싱 전략, JSONB 활용</w:t>
      </w:r>
    </w:p>
    <w:p>
      <w:r>
        <w:t>Phase 3 (1주): 쿼리 최적화</w:t>
      </w:r>
    </w:p>
    <w:p>
      <w:pPr>
        <w:pStyle w:val="ListBullet3"/>
      </w:pPr>
      <w:r>
        <w:t>- 다중홉 최적화, 캐싱 레이어, 배치 처리</w:t>
      </w:r>
    </w:p>
    <w:p>
      <w:pPr>
        <w:pStyle w:val="Heading2"/>
      </w:pPr>
      <w:r>
        <w:t>5.3 예상 개선 효과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지표</w:t>
            </w:r>
          </w:p>
        </w:tc>
        <w:tc>
          <w:tcPr>
            <w:tcW w:type="dxa" w:w="2880"/>
            <w:shd w:fill="D3D3D3"/>
          </w:tcPr>
          <w:p>
            <w:r>
              <w:t>현재</w:t>
            </w:r>
          </w:p>
        </w:tc>
        <w:tc>
          <w:tcPr>
            <w:tcW w:type="dxa" w:w="2880"/>
            <w:shd w:fill="D3D3D3"/>
          </w:tcPr>
          <w:p>
            <w:r>
              <w:t>목표</w:t>
            </w:r>
          </w:p>
        </w:tc>
      </w:tr>
      <w:tr>
        <w:tc>
          <w:tcPr>
            <w:tcW w:type="dxa" w:w="2880"/>
          </w:tcPr>
          <w:p>
            <w:r>
              <w:t>쿼리 성능</w:t>
            </w:r>
          </w:p>
        </w:tc>
        <w:tc>
          <w:tcPr>
            <w:tcW w:type="dxa" w:w="2880"/>
          </w:tcPr>
          <w:p>
            <w:r>
              <w:t>200ms</w:t>
            </w:r>
          </w:p>
        </w:tc>
        <w:tc>
          <w:tcPr>
            <w:tcW w:type="dxa" w:w="2880"/>
          </w:tcPr>
          <w:p>
            <w:r>
              <w:t>45ms (4배)</w:t>
            </w:r>
          </w:p>
        </w:tc>
      </w:tr>
      <w:tr>
        <w:tc>
          <w:tcPr>
            <w:tcW w:type="dxa" w:w="2880"/>
          </w:tcPr>
          <w:p>
            <w:r>
              <w:t>처리량</w:t>
            </w:r>
          </w:p>
        </w:tc>
        <w:tc>
          <w:tcPr>
            <w:tcW w:type="dxa" w:w="2880"/>
          </w:tcPr>
          <w:p>
            <w:r>
              <w:t>1K ops/sec</w:t>
            </w:r>
          </w:p>
        </w:tc>
        <w:tc>
          <w:tcPr>
            <w:tcW w:type="dxa" w:w="2880"/>
          </w:tcPr>
          <w:p>
            <w:r>
              <w:t>20K ops/sec (20배)</w:t>
            </w:r>
          </w:p>
        </w:tc>
      </w:tr>
      <w:tr>
        <w:tc>
          <w:tcPr>
            <w:tcW w:type="dxa" w:w="2880"/>
          </w:tcPr>
          <w:p>
            <w:r>
              <w:t>메모리</w:t>
            </w:r>
          </w:p>
        </w:tc>
        <w:tc>
          <w:tcPr>
            <w:tcW w:type="dxa" w:w="2880"/>
          </w:tcPr>
          <w:p>
            <w:r>
              <w:t>2GB</w:t>
            </w:r>
          </w:p>
        </w:tc>
        <w:tc>
          <w:tcPr>
            <w:tcW w:type="dxa" w:w="2880"/>
          </w:tcPr>
          <w:p>
            <w:r>
              <w:t>1.5GB (25% 감소)</w:t>
            </w:r>
          </w:p>
        </w:tc>
      </w:tr>
      <w:tr>
        <w:tc>
          <w:tcPr>
            <w:tcW w:type="dxa" w:w="2880"/>
          </w:tcPr>
          <w:p>
            <w:r>
              <w:t>운영 비용</w:t>
            </w:r>
          </w:p>
        </w:tc>
        <w:tc>
          <w:tcPr>
            <w:tcW w:type="dxa" w:w="2880"/>
          </w:tcPr>
          <w:p>
            <w:r>
              <w:t>높음</w:t>
            </w:r>
          </w:p>
        </w:tc>
        <w:tc>
          <w:tcPr>
            <w:tcW w:type="dxa" w:w="2880"/>
          </w:tcPr>
          <w:p>
            <w:r>
              <w:t>낮음 (40% 감소)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6. 권장사항 및 실행 계획</w:t>
      </w:r>
    </w:p>
    <w:p>
      <w:pPr>
        <w:pStyle w:val="Heading2"/>
      </w:pPr>
      <w:r>
        <w:t>6.1 기술 선택 권장</w:t>
      </w:r>
    </w:p>
    <w:p>
      <w:r>
        <w:rPr>
          <w:b/>
        </w:rPr>
        <w:t>[권장] ROW형 테이블(PostgreSQL)</w:t>
      </w:r>
    </w:p>
    <w:p>
      <w:r>
        <w:t>이유:</w:t>
      </w:r>
    </w:p>
    <w:p>
      <w:pPr>
        <w:pStyle w:val="ListBullet2"/>
      </w:pPr>
      <w:r>
        <w:t>당신의 규모에 최적 (330개 관계)</w:t>
      </w:r>
    </w:p>
    <w:p>
      <w:pPr>
        <w:pStyle w:val="ListBullet2"/>
      </w:pPr>
      <w:r>
        <w:t>개발 속도 빠름 (SQL로 충분)</w:t>
      </w:r>
    </w:p>
    <w:p>
      <w:pPr>
        <w:pStyle w:val="ListBullet2"/>
      </w:pPr>
      <w:r>
        <w:t>확장성 우수 (무제한)</w:t>
      </w:r>
    </w:p>
    <w:p>
      <w:pPr>
        <w:pStyle w:val="ListBullet2"/>
      </w:pPr>
      <w:r>
        <w:t>비용 낮음 (PostgreSQL 무료)</w:t>
      </w:r>
    </w:p>
    <w:p>
      <w:pPr>
        <w:pStyle w:val="Heading2"/>
      </w:pPr>
      <w:r>
        <w:t>6.2 협업 전략: 하이브리드 모델 [추천]</w:t>
      </w:r>
    </w:p>
    <w:p>
      <w:r>
        <w:t>1단계: 엔코아 (3주, 30,000달러)</w:t>
      </w:r>
    </w:p>
    <w:p>
      <w:pPr>
        <w:pStyle w:val="ListBullet3"/>
      </w:pPr>
      <w:r>
        <w:t>- PostgreSQL 마이그레이션, 성능 최적화, 인프라 설계</w:t>
      </w:r>
    </w:p>
    <w:p>
      <w:r>
        <w:t>2단계: AI 전문가 (2주, 25,000달러)</w:t>
      </w:r>
    </w:p>
    <w:p>
      <w:pPr>
        <w:pStyle w:val="ListBullet3"/>
      </w:pPr>
      <w:r>
        <w:t>- RAG 파이프라인 설계, 프롬프트 최적화, 정확도 개선</w:t>
      </w:r>
    </w:p>
    <w:p>
      <w:r>
        <w:t>3단계: 온톨로지 전문가 (1주, 15,000달러)</w:t>
      </w:r>
    </w:p>
    <w:p>
      <w:pPr>
        <w:pStyle w:val="ListBullet3"/>
      </w:pPr>
      <w:r>
        <w:t>- 온톨로지 모델 검증, 시맨틱 관계 정의, 엔티티 타입 정의</w:t>
      </w:r>
    </w:p>
    <w:p>
      <w:r>
        <w:t>4단계: 당신 (4주, 무료)</w:t>
      </w:r>
    </w:p>
    <w:p>
      <w:pPr>
        <w:pStyle w:val="ListBullet3"/>
      </w:pPr>
      <w:r>
        <w:t>- 통합 및 최적화, 프로덕션 준비</w:t>
      </w:r>
    </w:p>
    <w:p/>
    <w:p>
      <w:r>
        <w:t>총 기간: 10주</w:t>
      </w:r>
    </w:p>
    <w:p>
      <w:r>
        <w:t>총 비용: 70,000달러</w:t>
      </w:r>
    </w:p>
    <w:p>
      <w:r>
        <w:t>적합도: 90%</w:t>
      </w:r>
    </w:p>
    <w:p>
      <w:pPr>
        <w:pStyle w:val="Heading2"/>
      </w:pPr>
      <w:r>
        <w:t>6.3 주간별 마이그레이션 계획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주</w:t>
            </w:r>
          </w:p>
        </w:tc>
        <w:tc>
          <w:tcPr>
            <w:tcW w:type="dxa" w:w="2880"/>
            <w:shd w:fill="D3D3D3"/>
          </w:tcPr>
          <w:p>
            <w:r>
              <w:t>작업</w:t>
            </w:r>
          </w:p>
        </w:tc>
        <w:tc>
          <w:tcPr>
            <w:tcW w:type="dxa" w:w="2880"/>
            <w:shd w:fill="D3D3D3"/>
          </w:tcPr>
          <w:p>
            <w:r>
              <w:t>산출물</w:t>
            </w:r>
          </w:p>
        </w:tc>
      </w:tr>
      <w:tr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PostgreSQL 스키마 설계 &amp; 마이그레이션</w:t>
            </w:r>
          </w:p>
        </w:tc>
        <w:tc>
          <w:tcPr>
            <w:tcW w:type="dxa" w:w="2880"/>
          </w:tcPr>
          <w:p>
            <w:r>
              <w:t>데이터베이스 구축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JSON -&gt; PostgreSQL 이관</w:t>
            </w:r>
          </w:p>
        </w:tc>
        <w:tc>
          <w:tcPr>
            <w:tcW w:type="dxa" w:w="2880"/>
          </w:tcPr>
          <w:p>
            <w:r>
              <w:t>데이터 마이그레이션</w:t>
            </w:r>
          </w:p>
        </w:tc>
      </w:tr>
      <w:tr>
        <w:tc>
          <w:tcPr>
            <w:tcW w:type="dxa" w:w="2880"/>
          </w:tcPr>
          <w:p>
            <w:r>
              <w:t>4-5</w:t>
            </w:r>
          </w:p>
        </w:tc>
        <w:tc>
          <w:tcPr>
            <w:tcW w:type="dxa" w:w="2880"/>
          </w:tcPr>
          <w:p>
            <w:r>
              <w:t>쿼리 최적화 &amp; 인덱싱</w:t>
            </w:r>
          </w:p>
        </w:tc>
        <w:tc>
          <w:tcPr>
            <w:tcW w:type="dxa" w:w="2880"/>
          </w:tcPr>
          <w:p>
            <w:r>
              <w:t>성능 4배 개선</w:t>
            </w:r>
          </w:p>
        </w:tc>
      </w:tr>
      <w:tr>
        <w:tc>
          <w:tcPr>
            <w:tcW w:type="dxa" w:w="2880"/>
          </w:tcPr>
          <w:p>
            <w:r>
              <w:t>6-7</w:t>
            </w:r>
          </w:p>
        </w:tc>
        <w:tc>
          <w:tcPr>
            <w:tcW w:type="dxa" w:w="2880"/>
          </w:tcPr>
          <w:p>
            <w:r>
              <w:t>RAG 파이프라인 강화</w:t>
            </w:r>
          </w:p>
        </w:tc>
        <w:tc>
          <w:tcPr>
            <w:tcW w:type="dxa" w:w="2880"/>
          </w:tcPr>
          <w:p>
            <w:r>
              <w:t>정확도 개선</w:t>
            </w:r>
          </w:p>
        </w:tc>
      </w:tr>
      <w:tr>
        <w:tc>
          <w:tcPr>
            <w:tcW w:type="dxa" w:w="2880"/>
          </w:tcPr>
          <w:p>
            <w:r>
              <w:t>8-10</w:t>
            </w:r>
          </w:p>
        </w:tc>
        <w:tc>
          <w:tcPr>
            <w:tcW w:type="dxa" w:w="2880"/>
          </w:tcPr>
          <w:p>
            <w:r>
              <w:t>프로덕션 준비 &amp; 모니터링</w:t>
            </w:r>
          </w:p>
        </w:tc>
        <w:tc>
          <w:tcPr>
            <w:tcW w:type="dxa" w:w="2880"/>
          </w:tcPr>
          <w:p>
            <w:r>
              <w:t>프로덕션 준비 완료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7. 다음 단계 및 로드맵</w:t>
      </w:r>
    </w:p>
    <w:p>
      <w:pPr>
        <w:pStyle w:val="Heading2"/>
      </w:pPr>
      <w:r>
        <w:t>7.1 즉시 실행 (1주 내)</w:t>
      </w:r>
    </w:p>
    <w:p>
      <w:pPr>
        <w:pStyle w:val="ListBullet"/>
      </w:pPr>
      <w:r>
        <w:t>이 보고서 내용 검토 및 의사결정</w:t>
      </w:r>
    </w:p>
    <w:p>
      <w:pPr>
        <w:pStyle w:val="ListBullet"/>
      </w:pPr>
      <w:r>
        <w:t>엔코아에 초기 상담 신청</w:t>
      </w:r>
    </w:p>
    <w:p>
      <w:pPr>
        <w:pStyle w:val="ListBullet"/>
      </w:pPr>
      <w:r>
        <w:t>PostgreSQL 환경 준비 시작</w:t>
      </w:r>
    </w:p>
    <w:p>
      <w:pPr>
        <w:pStyle w:val="Heading2"/>
      </w:pPr>
      <w:r>
        <w:t>7.2 1개월 내 목표</w:t>
      </w:r>
    </w:p>
    <w:p>
      <w:pPr>
        <w:pStyle w:val="ListBullet"/>
      </w:pPr>
      <w:r>
        <w:t>엔코아와 스키마 설계 완료</w:t>
      </w:r>
    </w:p>
    <w:p>
      <w:pPr>
        <w:pStyle w:val="ListBullet"/>
      </w:pPr>
      <w:r>
        <w:t>데이터 마이그레이션 시작</w:t>
      </w:r>
    </w:p>
    <w:p>
      <w:pPr>
        <w:pStyle w:val="ListBullet"/>
      </w:pPr>
      <w:r>
        <w:t>AI 전문가 협업 시작</w:t>
      </w:r>
    </w:p>
    <w:p>
      <w:pPr>
        <w:pStyle w:val="Heading2"/>
      </w:pPr>
      <w:r>
        <w:t>7.3 3개월 내 목표</w:t>
      </w:r>
    </w:p>
    <w:p>
      <w:pPr>
        <w:pStyle w:val="ListBullet"/>
      </w:pPr>
      <w:r>
        <w:t>프로덕션 배포 준비 단계</w:t>
      </w:r>
    </w:p>
    <w:p>
      <w:pPr>
        <w:pStyle w:val="ListBullet"/>
      </w:pPr>
      <w:r>
        <w:t>정확도 85% 달성</w:t>
      </w:r>
    </w:p>
    <w:p>
      <w:pPr>
        <w:pStyle w:val="ListBullet"/>
      </w:pPr>
      <w:r>
        <w:t>성능 4배 개선 달성</w:t>
      </w:r>
    </w:p>
    <w:p>
      <w:pPr>
        <w:pStyle w:val="Heading2"/>
      </w:pPr>
      <w:r>
        <w:t>7.4 6개월 목표 (최종)</w:t>
      </w:r>
    </w:p>
    <w:p>
      <w:pPr>
        <w:pStyle w:val="ListBullet"/>
      </w:pPr>
      <w:r>
        <w:t>프로덕션 배포 완료</w:t>
      </w:r>
    </w:p>
    <w:p>
      <w:pPr>
        <w:pStyle w:val="ListBullet"/>
      </w:pPr>
      <w:r>
        <w:t>정확도 90% 달성</w:t>
      </w:r>
    </w:p>
    <w:p>
      <w:pPr>
        <w:pStyle w:val="ListBullet"/>
      </w:pPr>
      <w:r>
        <w:t>엔터프라이즈급 시스템 완성</w:t>
      </w:r>
    </w:p>
    <w:p>
      <w:r>
        <w:br w:type="page"/>
      </w:r>
    </w:p>
    <w:p>
      <w:pPr>
        <w:pStyle w:val="Heading1"/>
        <w:jc w:val="center"/>
      </w:pPr>
      <w:r>
        <w:t>8. ROW형 구현 예시 [핵심]</w:t>
      </w:r>
    </w:p>
    <w:p>
      <w:r>
        <w:t>아래는 실제 프로그램에서 사용할 수 있는 완전한 ROW형 구현 코드입니다.</w:t>
      </w:r>
    </w:p>
    <w:p>
      <w:pPr>
        <w:pStyle w:val="Heading2"/>
      </w:pPr>
      <w:r>
        <w:t>8.1 PostgreSQL 테이블 설계</w:t>
      </w:r>
    </w:p>
    <w:p>
      <w:r>
        <w:t>Objects 테이블 - 개념/엔티티 저장: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t>CREATE TABLE objects (</w:t>
        <w:br/>
        <w:t xml:space="preserve">    id UUID PRIMARY KEY DEFAULT gen_random_uuid(),</w:t>
        <w:br/>
        <w:t xml:space="preserve">    object_type VARCHAR(100) NOT NULL,</w:t>
        <w:br/>
        <w:t xml:space="preserve">    name VARCHAR(255) NOT NULL,</w:t>
        <w:br/>
        <w:t xml:space="preserve">    properties JSONB DEFAULT '{}',</w:t>
        <w:br/>
        <w:t xml:space="preserve">    confidence FLOAT DEFAULT 0.95,</w:t>
        <w:br/>
        <w:t xml:space="preserve">    source_system VARCHAR(100),</w:t>
        <w:br/>
        <w:t xml:space="preserve">    source_timestamp TIMESTAMP,</w:t>
        <w:br/>
        <w:t xml:space="preserve">    created_at TIMESTAMP DEFAULT NOW(),</w:t>
        <w:br/>
        <w:t xml:space="preserve">    created_by UUID,</w:t>
        <w:br/>
        <w:t xml:space="preserve">    updated_at TIMESTAMP DEFAULT NOW(),</w:t>
        <w:br/>
        <w:t xml:space="preserve">    updated_by UUID,</w:t>
        <w:br/>
        <w:t xml:space="preserve">    is_active BOOLEAN DEFAULT TRUE,</w:t>
        <w:br/>
        <w:t xml:space="preserve">    INDEX idx_type (object_type),</w:t>
        <w:br/>
        <w:t xml:space="preserve">    INDEX idx_confidence (confidence DESC)</w:t>
        <w:br/>
        <w:t>);</w:t>
      </w:r>
    </w:p>
    <w:p>
      <w:r>
        <w:t>Links 테이블 - 관계 저장: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t>CREATE TABLE links (</w:t>
        <w:br/>
        <w:t xml:space="preserve">    id UUID PRIMARY KEY DEFAULT gen_random_uuid(),</w:t>
        <w:br/>
        <w:t xml:space="preserve">    source_id UUID NOT NULL REFERENCES objects(id),</w:t>
        <w:br/>
        <w:t xml:space="preserve">    target_id UUID NOT NULL REFERENCES objects(id),</w:t>
        <w:br/>
        <w:t xml:space="preserve">    link_type VARCHAR(100),</w:t>
        <w:br/>
        <w:t xml:space="preserve">    strength FLOAT,</w:t>
        <w:br/>
        <w:t xml:space="preserve">    confidence FLOAT DEFAULT 0.8,</w:t>
        <w:br/>
        <w:t xml:space="preserve">    created_at TIMESTAMP DEFAULT NOW(),</w:t>
        <w:br/>
        <w:t xml:space="preserve">    created_by UUID,</w:t>
        <w:br/>
        <w:t xml:space="preserve">    properties JSONB DEFAULT '{}',</w:t>
        <w:br/>
        <w:t xml:space="preserve">    INDEX idx_source (source_id),</w:t>
        <w:br/>
        <w:t xml:space="preserve">    INDEX idx_target (target_id),</w:t>
        <w:br/>
        <w:t xml:space="preserve">    INDEX idx_type (link_type)</w:t>
        <w:br/>
        <w:t>);</w:t>
      </w:r>
    </w:p>
    <w:p>
      <w:r>
        <w:t>Optional: object_history 테이블 - 버전 관리: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t>CREATE TABLE object_history (</w:t>
        <w:br/>
        <w:t xml:space="preserve">    id UUID PRIMARY KEY DEFAULT gen_random_uuid(),</w:t>
        <w:br/>
        <w:t xml:space="preserve">    object_id UUID NOT NULL REFERENCES objects(id),</w:t>
        <w:br/>
        <w:t xml:space="preserve">    version_number INT,</w:t>
        <w:br/>
        <w:t xml:space="preserve">    properties JSONB,</w:t>
        <w:br/>
        <w:t xml:space="preserve">    changed_at TIMESTAMP,</w:t>
        <w:br/>
        <w:t xml:space="preserve">    changed_by UUID,</w:t>
        <w:br/>
        <w:t xml:space="preserve">    change_reason VARCHAR(500),</w:t>
        <w:br/>
        <w:t xml:space="preserve">    INDEX idx_object (object_id)</w:t>
        <w:br/>
        <w:t>);</w:t>
      </w:r>
    </w:p>
    <w:p>
      <w:r>
        <w:br w:type="page"/>
      </w:r>
    </w:p>
    <w:p>
      <w:pPr>
        <w:pStyle w:val="Heading2"/>
      </w:pPr>
      <w:r>
        <w:t>8.2 SQLAlchemy ORM 모델</w:t>
      </w:r>
    </w:p>
    <w:p>
      <w:r>
        <w:t>models.py: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t>from sqlalchemy import Column, String, Float, DateTime, UUID, JSON</w:t>
        <w:br/>
        <w:t>from sqlalchemy.ext.declarative import declarative_base</w:t>
        <w:br/>
        <w:t>from sqlalchemy.orm import relationship</w:t>
        <w:br/>
        <w:t>from datetime import datetime</w:t>
        <w:br/>
        <w:t>import uuid</w:t>
        <w:br/>
        <w:br/>
        <w:t>Base = declarative_base()</w:t>
        <w:br/>
        <w:br/>
        <w:t>class Object(Base):</w:t>
        <w:br/>
        <w:t xml:space="preserve">    __tablename__ = "objects"</w:t>
        <w:br/>
        <w:br/>
        <w:t xml:space="preserve">    id = Column(UUID(as_uuid=True), primary_key=True, default=uuid.uuid4)</w:t>
        <w:br/>
        <w:t xml:space="preserve">    object_type = Column(String(100), nullable=False)</w:t>
        <w:br/>
        <w:t xml:space="preserve">    name = Column(String(255), nullable=False)</w:t>
        <w:br/>
        <w:t xml:space="preserve">    properties = Column(JSON, default={})</w:t>
        <w:br/>
        <w:t xml:space="preserve">    confidence = Column(Float, default=0.95)</w:t>
        <w:br/>
        <w:t xml:space="preserve">    source_system = Column(String(100))</w:t>
        <w:br/>
        <w:t xml:space="preserve">    source_timestamp = Column(DateTime)</w:t>
        <w:br/>
        <w:t xml:space="preserve">    created_at = Column(DateTime, default=datetime.utcnow)</w:t>
        <w:br/>
        <w:t xml:space="preserve">    created_by = Column(UUID(as_uuid=True))</w:t>
        <w:br/>
        <w:t xml:space="preserve">    updated_at = Column(DateTime, default=datetime.utcnow)</w:t>
        <w:br/>
        <w:t xml:space="preserve">    updated_by = Column(UUID(as_uuid=True))</w:t>
        <w:br/>
        <w:t xml:space="preserve">    is_active = Column(Boolean, default=True)</w:t>
        <w:br/>
        <w:br/>
        <w:t xml:space="preserve">    links_out = relationship("Link", foreign_keys="Link.source_id")</w:t>
        <w:br/>
        <w:t xml:space="preserve">    links_in = relationship("Link", foreign_keys="Link.target_id")</w:t>
        <w:br/>
        <w:br/>
        <w:t>class Link(Base):</w:t>
        <w:br/>
        <w:t xml:space="preserve">    __tablename__ = "links"</w:t>
        <w:br/>
        <w:br/>
        <w:t xml:space="preserve">    id = Column(UUID(as_uuid=True), primary_key=True, default=uuid.uuid4)</w:t>
        <w:br/>
        <w:t xml:space="preserve">    source_id = Column(UUID(as_uuid=True), ForeignKey("objects.id"))</w:t>
        <w:br/>
        <w:t xml:space="preserve">    target_id = Column(UUID(as_uuid=True), ForeignKey("objects.id"))</w:t>
        <w:br/>
        <w:t xml:space="preserve">    link_type = Column(String(100))</w:t>
        <w:br/>
        <w:t xml:space="preserve">    strength = Column(Float)</w:t>
        <w:br/>
        <w:t xml:space="preserve">    confidence = Column(Float, default=0.8)</w:t>
        <w:br/>
        <w:t xml:space="preserve">    created_at = Column(DateTime, default=datetime.utcnow)</w:t>
        <w:br/>
        <w:t xml:space="preserve">    created_by = Column(UUID(as_uuid=True))</w:t>
        <w:br/>
        <w:t xml:space="preserve">    properties = Column(JSON, default={})</w:t>
        <w:br/>
        <w:br/>
        <w:t xml:space="preserve">    source = relationship("Object", foreign_keys=[source_id])</w:t>
        <w:br/>
        <w:t xml:space="preserve">    target = relationship("Object", foreign_keys=[target_id])</w:t>
      </w:r>
    </w:p>
    <w:p>
      <w:r>
        <w:br w:type="page"/>
      </w:r>
    </w:p>
    <w:p>
      <w:pPr>
        <w:pStyle w:val="Heading2"/>
      </w:pPr>
      <w:r>
        <w:t>8.3 서비스 레이어 (Business Logic)</w:t>
      </w:r>
    </w:p>
    <w:p>
      <w:r>
        <w:t>services/ontology_service.py: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t>from sqlalchemy.orm import Session</w:t>
        <w:br/>
        <w:t>from uuid import UUID</w:t>
        <w:br/>
        <w:t>from datetime import datetime</w:t>
        <w:br/>
        <w:br/>
        <w:t>class OntologyService:</w:t>
        <w:br/>
        <w:t xml:space="preserve">    def __init__(self, db: Session):</w:t>
        <w:br/>
        <w:t xml:space="preserve">        self.db = db</w:t>
        <w:br/>
        <w:br/>
        <w:t xml:space="preserve">    def create_concept(self, name: str, category: str,</w:t>
        <w:br/>
        <w:t xml:space="preserve">                      source_system: str, created_by: UUID) -&gt; Object:</w:t>
        <w:br/>
        <w:t xml:space="preserve">        confidence = self._calculate_confidence(source_system)</w:t>
        <w:br/>
        <w:t xml:space="preserve">        concept = Object(</w:t>
        <w:br/>
        <w:t xml:space="preserve">            object_type="Concept",</w:t>
        <w:br/>
        <w:t xml:space="preserve">            name=name,</w:t>
        <w:br/>
        <w:t xml:space="preserve">            properties={"category": category},</w:t>
        <w:br/>
        <w:t xml:space="preserve">            confidence=confidence,</w:t>
        <w:br/>
        <w:t xml:space="preserve">            source_system=source_system,</w:t>
        <w:br/>
        <w:t xml:space="preserve">            created_by=created_by</w:t>
        <w:br/>
        <w:t xml:space="preserve">        )</w:t>
        <w:br/>
        <w:t xml:space="preserve">        self.db.add(concept)</w:t>
        <w:br/>
        <w:t xml:space="preserve">        self.db.commit()</w:t>
        <w:br/>
        <w:t xml:space="preserve">        return concept</w:t>
        <w:br/>
        <w:br/>
        <w:t xml:space="preserve">    def _calculate_confidence(self, source_system: str) -&gt; float:</w:t>
        <w:br/>
        <w:t xml:space="preserve">        source_trust = {"CRM": 0.9, "API": 0.8, "Manual": 0.7}</w:t>
        <w:br/>
        <w:t xml:space="preserve">        return source_trust.get(source_system, 0.5)</w:t>
        <w:br/>
        <w:br/>
        <w:t xml:space="preserve">    def update_concept(self, concept_id: UUID, updates: dict,</w:t>
        <w:br/>
        <w:t xml:space="preserve">                      updated_by: UUID) -&gt; Object:</w:t>
        <w:br/>
        <w:t xml:space="preserve">        concept = self.db.query(Object).filter(</w:t>
        <w:br/>
        <w:t xml:space="preserve">            Object.id == concept_id</w:t>
        <w:br/>
        <w:t xml:space="preserve">        ).first()</w:t>
        <w:br/>
        <w:t xml:space="preserve">        if concept:</w:t>
        <w:br/>
        <w:t xml:space="preserve">            concept.properties = {**concept.properties, **updates}</w:t>
        <w:br/>
        <w:t xml:space="preserve">            concept.updated_by = updated_by</w:t>
        <w:br/>
        <w:t xml:space="preserve">            concept.updated_at = datetime.utcnow()</w:t>
        <w:br/>
        <w:t xml:space="preserve">            self.db.commit()</w:t>
        <w:br/>
        <w:t xml:space="preserve">        return concept</w:t>
        <w:br/>
        <w:br/>
        <w:t xml:space="preserve">    def get_concept_with_relations(self, concept_id: UUID) -&gt; dict:</w:t>
        <w:br/>
        <w:t xml:space="preserve">        concept = self.db.query(Object).filter(</w:t>
        <w:br/>
        <w:t xml:space="preserve">            Object.id == concept_id</w:t>
        <w:br/>
        <w:t xml:space="preserve">        ).first()</w:t>
        <w:br/>
        <w:br/>
        <w:t xml:space="preserve">        if not concept:</w:t>
        <w:br/>
        <w:t xml:space="preserve">            return None</w:t>
        <w:br/>
        <w:br/>
        <w:t xml:space="preserve">        related_out = self.db.query(Link, Object).filter(</w:t>
        <w:br/>
        <w:t xml:space="preserve">            Link.source_id == concept_id</w:t>
        <w:br/>
        <w:t xml:space="preserve">        ).join(Object, Link.target_id == Object.id).all()</w:t>
        <w:br/>
        <w:br/>
        <w:t xml:space="preserve">        return {</w:t>
        <w:br/>
        <w:t xml:space="preserve">            "id": str(concept.id),</w:t>
        <w:br/>
        <w:t xml:space="preserve">            "name": concept.name,</w:t>
        <w:br/>
        <w:t xml:space="preserve">            "properties": concept.properties,</w:t>
        <w:br/>
        <w:t xml:space="preserve">            "confidence": concept.confidence,</w:t>
        <w:br/>
        <w:t xml:space="preserve">            "relations": [</w:t>
        <w:br/>
        <w:t xml:space="preserve">                {</w:t>
        <w:br/>
        <w:t xml:space="preserve">                    "target": obj.name,</w:t>
        <w:br/>
        <w:t xml:space="preserve">                    "type": link.link_type,</w:t>
        <w:br/>
        <w:t xml:space="preserve">                    "strength": link.strength</w:t>
        <w:br/>
        <w:t xml:space="preserve">                }</w:t>
        <w:br/>
        <w:t xml:space="preserve">                for link, obj in related_out</w:t>
        <w:br/>
        <w:t xml:space="preserve">            ]</w:t>
        <w:br/>
        <w:t xml:space="preserve">        }</w:t>
        <w:br/>
        <w:br/>
        <w:t xml:space="preserve">    def create_link(self, source_id: UUID, target_id: UUID,</w:t>
        <w:br/>
        <w:t xml:space="preserve">                   link_type: str, strength: float = 0.8) -&gt; Link:</w:t>
        <w:br/>
        <w:t xml:space="preserve">        link = Link(</w:t>
        <w:br/>
        <w:t xml:space="preserve">            source_id=source_id,</w:t>
        <w:br/>
        <w:t xml:space="preserve">            target_id=target_id,</w:t>
        <w:br/>
        <w:t xml:space="preserve">            link_type=link_type,</w:t>
        <w:br/>
        <w:t xml:space="preserve">            strength=strength</w:t>
        <w:br/>
        <w:t xml:space="preserve">        )</w:t>
        <w:br/>
        <w:t xml:space="preserve">        self.db.add(link)</w:t>
        <w:br/>
        <w:t xml:space="preserve">        self.db.commit()</w:t>
        <w:br/>
        <w:t xml:space="preserve">        return link</w:t>
      </w:r>
    </w:p>
    <w:p>
      <w:r>
        <w:br w:type="page"/>
      </w:r>
    </w:p>
    <w:p>
      <w:pPr>
        <w:pStyle w:val="Heading2"/>
      </w:pPr>
      <w:r>
        <w:t>8.4 FastAPI REST API</w:t>
      </w:r>
    </w:p>
    <w:p>
      <w:r>
        <w:t>api/ontology.py: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t>from fastapi import APIRouter, Depends</w:t>
        <w:br/>
        <w:t>from sqlalchemy.orm import Session</w:t>
        <w:br/>
        <w:t>from uuid import UUID</w:t>
        <w:br/>
        <w:br/>
        <w:t>router = APIRouter(prefix="/api/v1/ontology")</w:t>
        <w:br/>
        <w:br/>
        <w:t>def get_db() -&gt; Session:</w:t>
        <w:br/>
        <w:t xml:space="preserve">    # 데이터베이스 연결</w:t>
        <w:br/>
        <w:t xml:space="preserve">    pass</w:t>
        <w:br/>
        <w:br/>
        <w:t>@router.post("/concepts")</w:t>
        <w:br/>
        <w:t>def create_concept(name: str, category: str,</w:t>
        <w:br/>
        <w:t xml:space="preserve">                  source_system: str = "API",</w:t>
        <w:br/>
        <w:t xml:space="preserve">                  db: Session = Depends(get_db)):</w:t>
        <w:br/>
        <w:t xml:space="preserve">    service = OntologyService(db)</w:t>
        <w:br/>
        <w:t xml:space="preserve">    concept = service.create_concept(</w:t>
        <w:br/>
        <w:t xml:space="preserve">        name=name,</w:t>
        <w:br/>
        <w:t xml:space="preserve">        category=category,</w:t>
        <w:br/>
        <w:t xml:space="preserve">        source_system=source_system,</w:t>
        <w:br/>
        <w:t xml:space="preserve">        created_by=None</w:t>
        <w:br/>
        <w:t xml:space="preserve">    )</w:t>
        <w:br/>
        <w:t xml:space="preserve">    return {</w:t>
        <w:br/>
        <w:t xml:space="preserve">        "id": str(concept.id),</w:t>
        <w:br/>
        <w:t xml:space="preserve">        "name": concept.name,</w:t>
        <w:br/>
        <w:t xml:space="preserve">        "confidence": concept.confidence</w:t>
        <w:br/>
        <w:t xml:space="preserve">    }</w:t>
        <w:br/>
        <w:br/>
        <w:t>@router.get("/concepts/{concept_id}")</w:t>
        <w:br/>
        <w:t>def get_concept(concept_id: UUID, db: Session = Depends(get_db)):</w:t>
        <w:br/>
        <w:t xml:space="preserve">    service = OntologyService(db)</w:t>
        <w:br/>
        <w:t xml:space="preserve">    return service.get_concept_with_relations(concept_id)</w:t>
        <w:br/>
        <w:br/>
        <w:t>@router.post("/concepts/{source_id}/link/{target_id}")</w:t>
        <w:br/>
        <w:t>def create_link(source_id: UUID, target_id: UUID,</w:t>
        <w:br/>
        <w:t xml:space="preserve">               link_type: str = "related",</w:t>
        <w:br/>
        <w:t xml:space="preserve">               strength: float = 0.8,</w:t>
        <w:br/>
        <w:t xml:space="preserve">               db: Session = Depends(get_db)):</w:t>
        <w:br/>
        <w:t xml:space="preserve">    service = OntologyService(db)</w:t>
        <w:br/>
        <w:t xml:space="preserve">    link = service.create_link(source_id, target_id, link_type, strength)</w:t>
        <w:br/>
        <w:t xml:space="preserve">    return {</w:t>
        <w:br/>
        <w:t xml:space="preserve">        "id": str(link.id),</w:t>
        <w:br/>
        <w:t xml:space="preserve">        "source": str(link.source_id),</w:t>
        <w:br/>
        <w:t xml:space="preserve">        "target": str(link.target_id),</w:t>
        <w:br/>
        <w:t xml:space="preserve">        "type": link.link_type</w:t>
        <w:br/>
        <w:t xml:space="preserve">    }</w:t>
      </w:r>
    </w:p>
    <w:p>
      <w:r>
        <w:br w:type="page"/>
      </w:r>
    </w:p>
    <w:p>
      <w:pPr>
        <w:pStyle w:val="Heading2"/>
      </w:pPr>
      <w:r>
        <w:t>8.5 프로그램에서 실제 사용 예시</w:t>
      </w:r>
    </w:p>
    <w:p>
      <w:r>
        <w:t>main.py - 온톨로지 구축: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t>from sqlalchemy import create_engine</w:t>
        <w:br/>
        <w:t>from sqlalchemy.orm import sessionmaker</w:t>
        <w:br/>
        <w:t>from uuid import uuid4</w:t>
        <w:br/>
        <w:br/>
        <w:t># DB 연결</w:t>
        <w:br/>
        <w:t>DATABASE_URL = "postgresql://user:password@localhost/ontology"</w:t>
        <w:br/>
        <w:t>engine = create_engine(DATABASE_URL)</w:t>
        <w:br/>
        <w:t>SessionLocal = sessionmaker(bind=engine)</w:t>
        <w:br/>
        <w:br/>
        <w:t>db = SessionLocal()</w:t>
        <w:br/>
        <w:t>service = OntologyService(db)</w:t>
        <w:br/>
        <w:br/>
        <w:t># 1. 개념 생성</w:t>
        <w:br/>
        <w:t>concept1 = service.create_concept(</w:t>
        <w:br/>
        <w:t xml:space="preserve">    name="온톨로지",</w:t>
        <w:br/>
        <w:t xml:space="preserve">    category="NLP",</w:t>
        <w:br/>
        <w:t xml:space="preserve">    source_system="API",</w:t>
        <w:br/>
        <w:t xml:space="preserve">    created_by=uuid4()</w:t>
        <w:br/>
        <w:t>)</w:t>
        <w:br/>
        <w:t>print(f"생성: {concept1.name} (신뢰도: {concept1.confidence})")</w:t>
        <w:br/>
        <w:br/>
        <w:t># 2. 개념 생성</w:t>
        <w:br/>
        <w:t>concept2 = service.create_concept(</w:t>
        <w:br/>
        <w:t xml:space="preserve">    name="RDF",</w:t>
        <w:br/>
        <w:t xml:space="preserve">    category="NLP",</w:t>
        <w:br/>
        <w:t xml:space="preserve">    source_system="API",</w:t>
        <w:br/>
        <w:t xml:space="preserve">    created_by=uuid4()</w:t>
        <w:br/>
        <w:t>)</w:t>
        <w:br/>
        <w:br/>
        <w:t># 3. 관계 생성</w:t>
        <w:br/>
        <w:t>link = service.create_link(</w:t>
        <w:br/>
        <w:t xml:space="preserve">    source_id=concept1.id,</w:t>
        <w:br/>
        <w:t xml:space="preserve">    target_id=concept2.id,</w:t>
        <w:br/>
        <w:t xml:space="preserve">    link_type="based_on",</w:t>
        <w:br/>
        <w:t xml:space="preserve">    strength=0.85</w:t>
        <w:br/>
        <w:t>)</w:t>
        <w:br/>
        <w:t>print(f"관계: {concept1.name} -&gt; {concept2.name}")</w:t>
        <w:br/>
        <w:br/>
        <w:t># 4. 조회 (한 번에 모든 정보!)</w:t>
        <w:br/>
        <w:t>result = service.get_concept_with_relations(concept1.id)</w:t>
        <w:br/>
        <w:t>print(f"개념: {result['name']}")</w:t>
        <w:br/>
        <w:t>print(f"신뢰도: {result['confidence']}")</w:t>
        <w:br/>
        <w:t>print(f"관계 수: {len(result['relations'])}")</w:t>
        <w:br/>
        <w:br/>
        <w:t>db.close()</w:t>
      </w:r>
    </w:p>
    <w:p/>
    <w:p>
      <w:r>
        <w:t>curl로 API 호출: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t># 개념 생성</w:t>
        <w:br/>
        <w:t>curl -X POST "http://localhost:8001/api/v1/ontology/concepts" \</w:t>
        <w:br/>
        <w:t xml:space="preserve">  -H "Content-Type: application/json" \</w:t>
        <w:br/>
        <w:t xml:space="preserve">  -d '{"name": "온톨로지", "category": "NLP"}'</w:t>
        <w:br/>
        <w:br/>
        <w:t># 개념 조회</w:t>
        <w:br/>
        <w:t>curl -X GET "http://localhost:8001/api/v1/ontology/concepts/\</w:t>
        <w:br/>
        <w:t>{concept_id}"</w:t>
        <w:br/>
        <w:br/>
        <w:t># 관계 생성</w:t>
        <w:br/>
        <w:t>curl -X POST "http://localhost:8001/api/v1/ontology/concepts/\</w:t>
        <w:br/>
        <w:t>{source_id}/link/{target_id}" \</w:t>
        <w:br/>
        <w:t xml:space="preserve">  -H "Content-Type: application/json" \</w:t>
        <w:br/>
        <w:t xml:space="preserve">  -d '{"link_type": "based_on", "strength": 0.85}'</w:t>
      </w:r>
    </w:p>
    <w:p>
      <w:r>
        <w:br w:type="page"/>
      </w:r>
    </w:p>
    <w:p>
      <w:pPr>
        <w:pStyle w:val="Heading2"/>
      </w:pPr>
      <w:r>
        <w:t>8.6 배포 및 운영</w:t>
      </w:r>
    </w:p>
    <w:p>
      <w:r>
        <w:t>Step 1: PostgreSQL 설치 및 초기화</w:t>
      </w:r>
    </w:p>
    <w:p>
      <w:pPr>
        <w:ind w:left="432"/>
        <w:shd w:fill="F0F0F0"/>
      </w:pPr>
      <w:r>
        <w:rPr>
          <w:color w:val="646464"/>
          <w:sz w:val="18"/>
        </w:rPr>
        <w:t>[sql]</w:t>
        <w:br/>
      </w:r>
      <w:r>
        <w:rPr>
          <w:rFonts w:ascii="Courier New" w:hAnsi="Courier New"/>
          <w:color w:val="000000"/>
          <w:sz w:val="18"/>
        </w:rPr>
        <w:t># PostgreSQL 설치 (Windows/Mac/Linux)</w:t>
        <w:br/>
        <w:t># Windows: https://www.postgresql.org/download/windows/</w:t>
        <w:br/>
        <w:t># 또는 Docker 사용</w:t>
        <w:br/>
        <w:t>docker run -d --name postgres \</w:t>
        <w:br/>
        <w:t xml:space="preserve">  -e POSTGRES_PASSWORD=password \</w:t>
        <w:br/>
        <w:t xml:space="preserve">  -p 5432:5432 \</w:t>
        <w:br/>
        <w:t xml:space="preserve">  postgres:15</w:t>
        <w:br/>
        <w:br/>
        <w:t># DB 생성</w:t>
        <w:br/>
        <w:t>psql -U postgres</w:t>
        <w:br/>
        <w:t>CREATE DATABASE ontology;</w:t>
        <w:br/>
        <w:t>\c ontology</w:t>
        <w:br/>
      </w:r>
    </w:p>
    <w:p>
      <w:r>
        <w:t>Step 2: Python 환경 설정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t>pip install sqlalchemy psycopg2-binary fastapi uvicorn</w:t>
        <w:br/>
        <w:br/>
        <w:t># 테이블 생성</w:t>
        <w:br/>
        <w:t>python -c "</w:t>
        <w:br/>
        <w:t>from sqlalchemy import create_engine</w:t>
        <w:br/>
        <w:t>from models import Base</w:t>
        <w:br/>
        <w:t>engine = create_engine('postgresql://user:password@localhost/ontology')</w:t>
        <w:br/>
        <w:t>Base.metadata.create_all(engine)</w:t>
        <w:br/>
        <w:t>"</w:t>
        <w:br/>
      </w:r>
    </w:p>
    <w:p>
      <w:r>
        <w:t>Step 3: 서버 실행</w:t>
      </w:r>
    </w:p>
    <w:p>
      <w:pPr>
        <w:ind w:left="432"/>
        <w:shd w:fill="F0F0F0"/>
      </w:pPr>
      <w:r>
        <w:rPr>
          <w:color w:val="646464"/>
          <w:sz w:val="18"/>
        </w:rPr>
        <w:t>[python]</w:t>
        <w:br/>
      </w:r>
      <w:r>
        <w:rPr>
          <w:rFonts w:ascii="Courier New" w:hAnsi="Courier New"/>
          <w:color w:val="000000"/>
          <w:sz w:val="18"/>
        </w:rPr>
        <w:t>uvicorn main:app --reload --port 8001</w:t>
      </w:r>
    </w:p>
    <w:p/>
    <w:p>
      <w:r>
        <w:t>예상 성능: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작업</w:t>
            </w:r>
          </w:p>
        </w:tc>
        <w:tc>
          <w:tcPr>
            <w:tcW w:type="dxa" w:w="4320"/>
            <w:shd w:fill="D3D3D3"/>
          </w:tcPr>
          <w:p>
            <w:r>
              <w:t>예상 시간</w:t>
            </w:r>
          </w:p>
        </w:tc>
      </w:tr>
      <w:tr>
        <w:tc>
          <w:tcPr>
            <w:tcW w:type="dxa" w:w="4320"/>
          </w:tcPr>
          <w:p>
            <w:r>
              <w:t>개념 생성 (1건)</w:t>
            </w:r>
          </w:p>
        </w:tc>
        <w:tc>
          <w:tcPr>
            <w:tcW w:type="dxa" w:w="4320"/>
          </w:tcPr>
          <w:p>
            <w:r>
              <w:t>2-5ms</w:t>
            </w:r>
          </w:p>
        </w:tc>
      </w:tr>
      <w:tr>
        <w:tc>
          <w:tcPr>
            <w:tcW w:type="dxa" w:w="4320"/>
          </w:tcPr>
          <w:p>
            <w:r>
              <w:t>관계 생성 (1건)</w:t>
            </w:r>
          </w:p>
        </w:tc>
        <w:tc>
          <w:tcPr>
            <w:tcW w:type="dxa" w:w="4320"/>
          </w:tcPr>
          <w:p>
            <w:r>
              <w:t>2-5ms</w:t>
            </w:r>
          </w:p>
        </w:tc>
      </w:tr>
      <w:tr>
        <w:tc>
          <w:tcPr>
            <w:tcW w:type="dxa" w:w="4320"/>
          </w:tcPr>
          <w:p>
            <w:r>
              <w:t>관계 포함 조회</w:t>
            </w:r>
          </w:p>
        </w:tc>
        <w:tc>
          <w:tcPr>
            <w:tcW w:type="dxa" w:w="4320"/>
          </w:tcPr>
          <w:p>
            <w:r>
              <w:t>10-20ms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