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7074" w:rsidRPr="00227074" w:rsidRDefault="00227074" w:rsidP="00227074">
      <w:pPr>
        <w:pStyle w:val="31"/>
        <w:ind w:left="1100" w:hanging="440"/>
        <w:rPr>
          <w:rFonts w:ascii="굴림" w:eastAsia="굴림" w:hAnsi="굴림"/>
          <w:sz w:val="24"/>
          <w:szCs w:val="24"/>
          <w:lang w:eastAsia="ko-KR"/>
        </w:rPr>
      </w:pP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챗봇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대화엔진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설명서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-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슬롯필링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부분</w:t>
      </w:r>
    </w:p>
    <w:p w:rsidR="00227074" w:rsidRPr="00227074" w:rsidRDefault="00227074" w:rsidP="00227074">
      <w:pPr>
        <w:pStyle w:val="4"/>
        <w:rPr>
          <w:rFonts w:ascii="굴림" w:eastAsia="굴림" w:hAnsi="굴림"/>
          <w:sz w:val="24"/>
          <w:szCs w:val="24"/>
          <w:lang w:eastAsia="ko-KR"/>
        </w:rPr>
      </w:pPr>
      <w:r w:rsidRPr="00227074">
        <w:rPr>
          <w:rFonts w:ascii="굴림" w:eastAsia="굴림" w:hAnsi="굴림"/>
          <w:sz w:val="24"/>
          <w:szCs w:val="24"/>
          <w:lang w:eastAsia="ko-KR"/>
        </w:rPr>
        <w:t xml:space="preserve">1. </w:t>
      </w:r>
      <w:r w:rsidRPr="00227074">
        <w:rPr>
          <w:rStyle w:val="af1"/>
          <w:rFonts w:ascii="굴림" w:eastAsia="굴림" w:hAnsi="굴림" w:cs="맑은 고딕" w:hint="eastAsia"/>
          <w:b/>
          <w:bCs/>
          <w:sz w:val="24"/>
          <w:szCs w:val="24"/>
          <w:lang w:eastAsia="ko-KR"/>
        </w:rPr>
        <w:t>슬롯필링</w:t>
      </w:r>
      <w:r w:rsidRPr="00227074">
        <w:rPr>
          <w:rStyle w:val="af1"/>
          <w:rFonts w:ascii="굴림" w:eastAsia="굴림" w:hAnsi="굴림"/>
          <w:b/>
          <w:bCs/>
          <w:sz w:val="24"/>
          <w:szCs w:val="24"/>
          <w:lang w:eastAsia="ko-KR"/>
        </w:rPr>
        <w:t xml:space="preserve"> </w:t>
      </w:r>
      <w:r w:rsidRPr="00227074">
        <w:rPr>
          <w:rStyle w:val="af1"/>
          <w:rFonts w:ascii="굴림" w:eastAsia="굴림" w:hAnsi="굴림" w:cs="맑은 고딕" w:hint="eastAsia"/>
          <w:b/>
          <w:bCs/>
          <w:sz w:val="24"/>
          <w:szCs w:val="24"/>
          <w:lang w:eastAsia="ko-KR"/>
        </w:rPr>
        <w:t>개념</w:t>
      </w:r>
      <w:r w:rsidR="00E946AB">
        <w:rPr>
          <w:rStyle w:val="af1"/>
          <w:rFonts w:ascii="굴림" w:eastAsia="굴림" w:hAnsi="굴림" w:cs="맑은 고딕" w:hint="eastAsia"/>
          <w:b/>
          <w:bCs/>
          <w:sz w:val="24"/>
          <w:szCs w:val="24"/>
          <w:lang w:eastAsia="ko-KR"/>
        </w:rPr>
        <w:t xml:space="preserve"> </w:t>
      </w:r>
      <w:bookmarkStart w:id="0" w:name="_GoBack"/>
      <w:bookmarkEnd w:id="0"/>
    </w:p>
    <w:p w:rsidR="00227074" w:rsidRPr="00227074" w:rsidRDefault="00227074" w:rsidP="00227074">
      <w:pPr>
        <w:spacing w:before="100" w:beforeAutospacing="1" w:after="100" w:afterAutospacing="1"/>
        <w:rPr>
          <w:rFonts w:ascii="굴림" w:eastAsia="굴림" w:hAnsi="굴림"/>
          <w:sz w:val="24"/>
          <w:szCs w:val="24"/>
          <w:lang w:eastAsia="ko-KR"/>
        </w:rPr>
      </w:pP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슬롯필링은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사용자가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제공하는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정보를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통해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엔티티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값을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추출하는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과정입니다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.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챗봇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시스템에서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슬롯필링은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사용자가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입력한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데이터에서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특정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정보를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인식하고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이를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기반으로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적절한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응답을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생성하는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과정입니다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.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슬롯필링은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보통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개체명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인식</w:t>
      </w:r>
      <w:r w:rsidRPr="00227074">
        <w:rPr>
          <w:rFonts w:ascii="굴림" w:eastAsia="굴림" w:hAnsi="굴림"/>
          <w:sz w:val="24"/>
          <w:szCs w:val="24"/>
          <w:lang w:eastAsia="ko-KR"/>
        </w:rPr>
        <w:t>(NER: Named Entity Recognition)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함께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사용되며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,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사용자로부터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필요한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엔티티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값들을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올바르게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추출하는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데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사용됩니다</w:t>
      </w:r>
      <w:r w:rsidRPr="00227074">
        <w:rPr>
          <w:rFonts w:ascii="굴림" w:eastAsia="굴림" w:hAnsi="굴림"/>
          <w:sz w:val="24"/>
          <w:szCs w:val="24"/>
          <w:lang w:eastAsia="ko-KR"/>
        </w:rPr>
        <w:t>.</w:t>
      </w:r>
    </w:p>
    <w:p w:rsidR="00227074" w:rsidRPr="00227074" w:rsidRDefault="00227074" w:rsidP="00227074">
      <w:pPr>
        <w:pStyle w:val="4"/>
        <w:rPr>
          <w:rFonts w:ascii="굴림" w:eastAsia="굴림" w:hAnsi="굴림"/>
          <w:sz w:val="24"/>
          <w:szCs w:val="24"/>
          <w:lang w:eastAsia="ko-KR"/>
        </w:rPr>
      </w:pPr>
      <w:r w:rsidRPr="00227074">
        <w:rPr>
          <w:rFonts w:ascii="굴림" w:eastAsia="굴림" w:hAnsi="굴림"/>
          <w:sz w:val="24"/>
          <w:szCs w:val="24"/>
          <w:lang w:eastAsia="ko-KR"/>
        </w:rPr>
        <w:t xml:space="preserve">2. </w:t>
      </w:r>
      <w:r w:rsidRPr="00227074">
        <w:rPr>
          <w:rStyle w:val="af1"/>
          <w:rFonts w:ascii="굴림" w:eastAsia="굴림" w:hAnsi="굴림" w:cs="맑은 고딕" w:hint="eastAsia"/>
          <w:b/>
          <w:bCs/>
          <w:sz w:val="24"/>
          <w:szCs w:val="24"/>
          <w:lang w:eastAsia="ko-KR"/>
        </w:rPr>
        <w:t>슬롯필링</w:t>
      </w:r>
      <w:r w:rsidRPr="00227074">
        <w:rPr>
          <w:rStyle w:val="af1"/>
          <w:rFonts w:ascii="굴림" w:eastAsia="굴림" w:hAnsi="굴림"/>
          <w:b/>
          <w:bCs/>
          <w:sz w:val="24"/>
          <w:szCs w:val="24"/>
          <w:lang w:eastAsia="ko-KR"/>
        </w:rPr>
        <w:t xml:space="preserve"> </w:t>
      </w:r>
      <w:r w:rsidRPr="00227074">
        <w:rPr>
          <w:rStyle w:val="af1"/>
          <w:rFonts w:ascii="굴림" w:eastAsia="굴림" w:hAnsi="굴림" w:cs="맑은 고딕" w:hint="eastAsia"/>
          <w:b/>
          <w:bCs/>
          <w:sz w:val="24"/>
          <w:szCs w:val="24"/>
          <w:lang w:eastAsia="ko-KR"/>
        </w:rPr>
        <w:t>로직</w:t>
      </w:r>
      <w:r w:rsidRPr="00227074">
        <w:rPr>
          <w:rStyle w:val="af1"/>
          <w:rFonts w:ascii="굴림" w:eastAsia="굴림" w:hAnsi="굴림"/>
          <w:b/>
          <w:bCs/>
          <w:sz w:val="24"/>
          <w:szCs w:val="24"/>
          <w:lang w:eastAsia="ko-KR"/>
        </w:rPr>
        <w:t xml:space="preserve"> </w:t>
      </w:r>
      <w:r w:rsidRPr="00227074">
        <w:rPr>
          <w:rStyle w:val="af1"/>
          <w:rFonts w:ascii="굴림" w:eastAsia="굴림" w:hAnsi="굴림" w:cs="맑은 고딕" w:hint="eastAsia"/>
          <w:b/>
          <w:bCs/>
          <w:sz w:val="24"/>
          <w:szCs w:val="24"/>
          <w:lang w:eastAsia="ko-KR"/>
        </w:rPr>
        <w:t>설명</w:t>
      </w:r>
    </w:p>
    <w:p w:rsidR="00227074" w:rsidRPr="00227074" w:rsidRDefault="00227074" w:rsidP="00227074">
      <w:pPr>
        <w:spacing w:before="100" w:beforeAutospacing="1" w:after="100" w:afterAutospacing="1"/>
        <w:rPr>
          <w:rFonts w:ascii="굴림" w:eastAsia="굴림" w:hAnsi="굴림"/>
          <w:sz w:val="24"/>
          <w:szCs w:val="24"/>
          <w:lang w:eastAsia="ko-KR"/>
        </w:rPr>
      </w:pP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슬롯필링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로직은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Style w:val="HTML"/>
          <w:rFonts w:ascii="굴림" w:eastAsia="굴림" w:hAnsi="굴림"/>
          <w:lang w:eastAsia="ko-KR"/>
        </w:rPr>
        <w:t>callSub_biz.py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내의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여러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함수에서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처리됩니다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.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특히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중요한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부분은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Style w:val="HTML"/>
          <w:rFonts w:ascii="굴림" w:eastAsia="굴림" w:hAnsi="굴림"/>
          <w:lang w:eastAsia="ko-KR"/>
        </w:rPr>
        <w:t>elif (row1.block_type_cd == "W"):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구문입니다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.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이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구문에서는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"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업무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처리</w:t>
      </w:r>
      <w:r w:rsidRPr="00227074">
        <w:rPr>
          <w:rFonts w:ascii="굴림" w:eastAsia="굴림" w:hAnsi="굴림"/>
          <w:sz w:val="24"/>
          <w:szCs w:val="24"/>
          <w:lang w:eastAsia="ko-KR"/>
        </w:rPr>
        <w:t>"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위한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슬롯필링을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진행하며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,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해당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엔티티의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값을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처리하여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상태를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갱신하는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작업을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포함합니다</w:t>
      </w:r>
      <w:r w:rsidRPr="00227074">
        <w:rPr>
          <w:rFonts w:ascii="굴림" w:eastAsia="굴림" w:hAnsi="굴림"/>
          <w:sz w:val="24"/>
          <w:szCs w:val="24"/>
          <w:lang w:eastAsia="ko-KR"/>
        </w:rPr>
        <w:t>.</w:t>
      </w:r>
    </w:p>
    <w:p w:rsidR="00227074" w:rsidRPr="00227074" w:rsidRDefault="00227074" w:rsidP="00227074">
      <w:pPr>
        <w:pStyle w:val="4"/>
        <w:rPr>
          <w:rFonts w:ascii="굴림" w:eastAsia="굴림" w:hAnsi="굴림"/>
          <w:sz w:val="24"/>
          <w:szCs w:val="24"/>
        </w:rPr>
      </w:pPr>
      <w:r w:rsidRPr="00227074">
        <w:rPr>
          <w:rFonts w:ascii="굴림" w:eastAsia="굴림" w:hAnsi="굴림" w:cs="맑은 고딕" w:hint="eastAsia"/>
          <w:sz w:val="24"/>
          <w:szCs w:val="24"/>
        </w:rPr>
        <w:t>핵심</w:t>
      </w:r>
      <w:r w:rsidRPr="00227074">
        <w:rPr>
          <w:rFonts w:ascii="굴림" w:eastAsia="굴림" w:hAnsi="굴림"/>
          <w:sz w:val="24"/>
          <w:szCs w:val="24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</w:rPr>
        <w:t>흐름</w:t>
      </w:r>
    </w:p>
    <w:p w:rsidR="00227074" w:rsidRPr="00227074" w:rsidRDefault="00227074" w:rsidP="002270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굴림" w:eastAsia="굴림" w:hAnsi="굴림"/>
          <w:sz w:val="24"/>
          <w:szCs w:val="24"/>
        </w:rPr>
      </w:pPr>
      <w:r w:rsidRPr="00227074">
        <w:rPr>
          <w:rStyle w:val="af1"/>
          <w:rFonts w:ascii="굴림" w:eastAsia="굴림" w:hAnsi="굴림" w:cs="맑은 고딕" w:hint="eastAsia"/>
          <w:sz w:val="24"/>
          <w:szCs w:val="24"/>
        </w:rPr>
        <w:t>슬롯필링</w:t>
      </w:r>
      <w:r w:rsidRPr="00227074">
        <w:rPr>
          <w:rStyle w:val="af1"/>
          <w:rFonts w:ascii="굴림" w:eastAsia="굴림" w:hAnsi="굴림"/>
          <w:sz w:val="24"/>
          <w:szCs w:val="24"/>
        </w:rPr>
        <w:t xml:space="preserve"> </w:t>
      </w:r>
      <w:r w:rsidRPr="00227074">
        <w:rPr>
          <w:rStyle w:val="af1"/>
          <w:rFonts w:ascii="굴림" w:eastAsia="굴림" w:hAnsi="굴림" w:cs="맑은 고딕" w:hint="eastAsia"/>
          <w:sz w:val="24"/>
          <w:szCs w:val="24"/>
        </w:rPr>
        <w:t>진행</w:t>
      </w:r>
      <w:r w:rsidRPr="00227074">
        <w:rPr>
          <w:rStyle w:val="af1"/>
          <w:rFonts w:ascii="굴림" w:eastAsia="굴림" w:hAnsi="굴림"/>
          <w:sz w:val="24"/>
          <w:szCs w:val="24"/>
        </w:rPr>
        <w:t xml:space="preserve"> </w:t>
      </w:r>
      <w:r w:rsidRPr="00227074">
        <w:rPr>
          <w:rStyle w:val="af1"/>
          <w:rFonts w:ascii="굴림" w:eastAsia="굴림" w:hAnsi="굴림" w:cs="맑은 고딕" w:hint="eastAsia"/>
          <w:sz w:val="24"/>
          <w:szCs w:val="24"/>
        </w:rPr>
        <w:t>조건</w:t>
      </w:r>
    </w:p>
    <w:p w:rsidR="00227074" w:rsidRPr="00227074" w:rsidRDefault="00227074" w:rsidP="0022707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굴림" w:eastAsia="굴림" w:hAnsi="굴림"/>
          <w:sz w:val="24"/>
          <w:szCs w:val="24"/>
          <w:lang w:eastAsia="ko-KR"/>
        </w:rPr>
      </w:pPr>
      <w:r w:rsidRPr="00227074">
        <w:rPr>
          <w:rStyle w:val="HTML"/>
          <w:rFonts w:ascii="굴림" w:eastAsia="굴림" w:hAnsi="굴림"/>
          <w:lang w:eastAsia="ko-KR"/>
        </w:rPr>
        <w:t>row1.block_type_cd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"W"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인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경우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,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슬롯필링을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실행합니다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.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이를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통해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필요한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엔티티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값들을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채워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넣습니다</w:t>
      </w:r>
      <w:r w:rsidRPr="00227074">
        <w:rPr>
          <w:rFonts w:ascii="굴림" w:eastAsia="굴림" w:hAnsi="굴림"/>
          <w:sz w:val="24"/>
          <w:szCs w:val="24"/>
          <w:lang w:eastAsia="ko-KR"/>
        </w:rPr>
        <w:t>.</w:t>
      </w:r>
    </w:p>
    <w:p w:rsidR="00227074" w:rsidRPr="00227074" w:rsidRDefault="00227074" w:rsidP="0022707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굴림" w:eastAsia="굴림" w:hAnsi="굴림"/>
          <w:sz w:val="24"/>
          <w:szCs w:val="24"/>
          <w:lang w:eastAsia="ko-KR"/>
        </w:rPr>
      </w:pP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엔티티에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대한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필수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값이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채워졌는지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여부는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Style w:val="HTML"/>
          <w:rFonts w:ascii="굴림" w:eastAsia="굴림" w:hAnsi="굴림"/>
          <w:lang w:eastAsia="ko-KR"/>
        </w:rPr>
        <w:t>entityVarStatus_biz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통해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확인되며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,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이를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바탕으로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슬롯필링의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상태가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업데이트됩니다</w:t>
      </w:r>
      <w:r w:rsidRPr="00227074">
        <w:rPr>
          <w:rFonts w:ascii="굴림" w:eastAsia="굴림" w:hAnsi="굴림"/>
          <w:sz w:val="24"/>
          <w:szCs w:val="24"/>
          <w:lang w:eastAsia="ko-KR"/>
        </w:rPr>
        <w:t>.</w:t>
      </w:r>
    </w:p>
    <w:p w:rsidR="00227074" w:rsidRPr="00227074" w:rsidRDefault="00227074" w:rsidP="002270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굴림" w:eastAsia="굴림" w:hAnsi="굴림"/>
          <w:sz w:val="24"/>
          <w:szCs w:val="24"/>
        </w:rPr>
      </w:pPr>
      <w:r w:rsidRPr="00227074">
        <w:rPr>
          <w:rStyle w:val="af1"/>
          <w:rFonts w:ascii="굴림" w:eastAsia="굴림" w:hAnsi="굴림" w:cs="맑은 고딕" w:hint="eastAsia"/>
          <w:sz w:val="24"/>
          <w:szCs w:val="24"/>
        </w:rPr>
        <w:t>슬롯필링</w:t>
      </w:r>
      <w:r w:rsidRPr="00227074">
        <w:rPr>
          <w:rStyle w:val="af1"/>
          <w:rFonts w:ascii="굴림" w:eastAsia="굴림" w:hAnsi="굴림"/>
          <w:sz w:val="24"/>
          <w:szCs w:val="24"/>
        </w:rPr>
        <w:t xml:space="preserve"> </w:t>
      </w:r>
      <w:r w:rsidRPr="00227074">
        <w:rPr>
          <w:rStyle w:val="af1"/>
          <w:rFonts w:ascii="굴림" w:eastAsia="굴림" w:hAnsi="굴림" w:cs="맑은 고딕" w:hint="eastAsia"/>
          <w:sz w:val="24"/>
          <w:szCs w:val="24"/>
        </w:rPr>
        <w:t>프로세스</w:t>
      </w:r>
    </w:p>
    <w:p w:rsidR="00227074" w:rsidRPr="00227074" w:rsidRDefault="00227074" w:rsidP="0022707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굴림" w:eastAsia="굴림" w:hAnsi="굴림"/>
          <w:sz w:val="24"/>
          <w:szCs w:val="24"/>
          <w:lang w:eastAsia="ko-KR"/>
        </w:rPr>
      </w:pPr>
      <w:r w:rsidRPr="00227074">
        <w:rPr>
          <w:rStyle w:val="HTML"/>
          <w:rFonts w:ascii="굴림" w:eastAsia="굴림" w:hAnsi="굴림"/>
          <w:lang w:eastAsia="ko-KR"/>
        </w:rPr>
        <w:t>process_entity_status_logic_forW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함수에서는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주어진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엔티티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제목과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값에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대해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상태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업데이트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작업을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수행합니다</w:t>
      </w:r>
      <w:r w:rsidRPr="00227074">
        <w:rPr>
          <w:rFonts w:ascii="굴림" w:eastAsia="굴림" w:hAnsi="굴림"/>
          <w:sz w:val="24"/>
          <w:szCs w:val="24"/>
          <w:lang w:eastAsia="ko-KR"/>
        </w:rPr>
        <w:t>.</w:t>
      </w:r>
    </w:p>
    <w:p w:rsidR="00227074" w:rsidRPr="00227074" w:rsidRDefault="00227074" w:rsidP="0022707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굴림" w:eastAsia="굴림" w:hAnsi="굴림"/>
          <w:sz w:val="24"/>
          <w:szCs w:val="24"/>
        </w:rPr>
      </w:pPr>
      <w:r w:rsidRPr="00227074">
        <w:rPr>
          <w:rFonts w:ascii="굴림" w:eastAsia="굴림" w:hAnsi="굴림" w:cs="맑은 고딕" w:hint="eastAsia"/>
          <w:sz w:val="24"/>
          <w:szCs w:val="24"/>
        </w:rPr>
        <w:t>엔티티</w:t>
      </w:r>
      <w:r w:rsidRPr="00227074">
        <w:rPr>
          <w:rFonts w:ascii="굴림" w:eastAsia="굴림" w:hAnsi="굴림"/>
          <w:sz w:val="24"/>
          <w:szCs w:val="24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</w:rPr>
        <w:t>상태가</w:t>
      </w:r>
      <w:r w:rsidRPr="00227074">
        <w:rPr>
          <w:rFonts w:ascii="굴림" w:eastAsia="굴림" w:hAnsi="굴림"/>
          <w:sz w:val="24"/>
          <w:szCs w:val="24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</w:rPr>
        <w:t>변경되면</w:t>
      </w:r>
      <w:r w:rsidRPr="00227074">
        <w:rPr>
          <w:rFonts w:ascii="굴림" w:eastAsia="굴림" w:hAnsi="굴림"/>
          <w:sz w:val="24"/>
          <w:szCs w:val="24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</w:rPr>
        <w:t>이를</w:t>
      </w:r>
      <w:r w:rsidRPr="00227074">
        <w:rPr>
          <w:rFonts w:ascii="굴림" w:eastAsia="굴림" w:hAnsi="굴림"/>
          <w:sz w:val="24"/>
          <w:szCs w:val="24"/>
        </w:rPr>
        <w:t xml:space="preserve"> </w:t>
      </w:r>
      <w:r w:rsidRPr="00227074">
        <w:rPr>
          <w:rStyle w:val="HTML"/>
          <w:rFonts w:ascii="굴림" w:eastAsia="굴림" w:hAnsi="굴림"/>
        </w:rPr>
        <w:t>entityVarStatus_biz.entityVarStatus_update</w:t>
      </w:r>
      <w:r w:rsidRPr="00227074">
        <w:rPr>
          <w:rFonts w:ascii="굴림" w:eastAsia="굴림" w:hAnsi="굴림" w:cs="맑은 고딕" w:hint="eastAsia"/>
          <w:sz w:val="24"/>
          <w:szCs w:val="24"/>
        </w:rPr>
        <w:t>나</w:t>
      </w:r>
      <w:r w:rsidRPr="00227074">
        <w:rPr>
          <w:rFonts w:ascii="굴림" w:eastAsia="굴림" w:hAnsi="굴림"/>
          <w:sz w:val="24"/>
          <w:szCs w:val="24"/>
        </w:rPr>
        <w:t xml:space="preserve"> </w:t>
      </w:r>
      <w:r w:rsidRPr="00227074">
        <w:rPr>
          <w:rStyle w:val="HTML"/>
          <w:rFonts w:ascii="굴림" w:eastAsia="굴림" w:hAnsi="굴림"/>
        </w:rPr>
        <w:t>entityVarStatus_biz.entityVarStatus_insert</w:t>
      </w:r>
      <w:r w:rsidRPr="00227074">
        <w:rPr>
          <w:rFonts w:ascii="굴림" w:eastAsia="굴림" w:hAnsi="굴림" w:cs="맑은 고딕" w:hint="eastAsia"/>
          <w:sz w:val="24"/>
          <w:szCs w:val="24"/>
        </w:rPr>
        <w:t>를</w:t>
      </w:r>
      <w:r w:rsidRPr="00227074">
        <w:rPr>
          <w:rFonts w:ascii="굴림" w:eastAsia="굴림" w:hAnsi="굴림"/>
          <w:sz w:val="24"/>
          <w:szCs w:val="24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</w:rPr>
        <w:t>통해</w:t>
      </w:r>
      <w:r w:rsidRPr="00227074">
        <w:rPr>
          <w:rFonts w:ascii="굴림" w:eastAsia="굴림" w:hAnsi="굴림"/>
          <w:sz w:val="24"/>
          <w:szCs w:val="24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</w:rPr>
        <w:t>데이터베이스에</w:t>
      </w:r>
      <w:r w:rsidRPr="00227074">
        <w:rPr>
          <w:rFonts w:ascii="굴림" w:eastAsia="굴림" w:hAnsi="굴림"/>
          <w:sz w:val="24"/>
          <w:szCs w:val="24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</w:rPr>
        <w:t>반영합니다</w:t>
      </w:r>
      <w:r w:rsidRPr="00227074">
        <w:rPr>
          <w:rFonts w:ascii="굴림" w:eastAsia="굴림" w:hAnsi="굴림"/>
          <w:sz w:val="24"/>
          <w:szCs w:val="24"/>
        </w:rPr>
        <w:t>.</w:t>
      </w:r>
    </w:p>
    <w:p w:rsidR="00227074" w:rsidRDefault="00227074" w:rsidP="0022707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굴림" w:eastAsia="굴림" w:hAnsi="굴림"/>
          <w:sz w:val="24"/>
          <w:szCs w:val="24"/>
          <w:lang w:eastAsia="ko-KR"/>
        </w:rPr>
      </w:pP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추가적으로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, </w:t>
      </w:r>
      <w:r w:rsidRPr="00227074">
        <w:rPr>
          <w:rStyle w:val="HTML"/>
          <w:rFonts w:ascii="굴림" w:eastAsia="굴림" w:hAnsi="굴림"/>
          <w:lang w:eastAsia="ko-KR"/>
        </w:rPr>
        <w:t>entityVarStatus_schema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사용하여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상태를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관리하고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,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최종적으로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사용자가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요구하는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값을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적절하게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대체하거나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변환하여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응답을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생성합니다</w:t>
      </w:r>
      <w:r w:rsidRPr="00227074">
        <w:rPr>
          <w:rFonts w:ascii="굴림" w:eastAsia="굴림" w:hAnsi="굴림"/>
          <w:sz w:val="24"/>
          <w:szCs w:val="24"/>
          <w:lang w:eastAsia="ko-KR"/>
        </w:rPr>
        <w:t>.</w:t>
      </w:r>
    </w:p>
    <w:p w:rsidR="00430D9E" w:rsidRDefault="00430D9E" w:rsidP="00430D9E">
      <w:pPr>
        <w:pStyle w:val="aa"/>
        <w:numPr>
          <w:ilvl w:val="2"/>
          <w:numId w:val="10"/>
        </w:numPr>
        <w:spacing w:before="100" w:beforeAutospacing="1" w:after="100" w:afterAutospacing="1" w:line="240" w:lineRule="auto"/>
        <w:rPr>
          <w:rFonts w:ascii="굴림" w:eastAsia="굴림" w:hAnsi="굴림"/>
          <w:sz w:val="24"/>
          <w:szCs w:val="24"/>
          <w:lang w:eastAsia="ko-KR"/>
        </w:rPr>
      </w:pPr>
      <w:r>
        <w:rPr>
          <w:rFonts w:ascii="굴림" w:eastAsia="굴림" w:hAnsi="굴림" w:hint="eastAsia"/>
          <w:sz w:val="24"/>
          <w:szCs w:val="24"/>
          <w:lang w:eastAsia="ko-KR"/>
        </w:rPr>
        <w:t>보통 엔테티관리에서는 엔티티</w:t>
      </w:r>
      <w:r>
        <w:rPr>
          <w:rFonts w:ascii="굴림" w:eastAsia="굴림" w:hAnsi="굴림"/>
          <w:sz w:val="24"/>
          <w:szCs w:val="24"/>
          <w:lang w:eastAsia="ko-KR"/>
        </w:rPr>
        <w:t>ID와</w:t>
      </w:r>
      <w:r>
        <w:rPr>
          <w:rFonts w:ascii="굴림" w:eastAsia="굴림" w:hAnsi="굴림" w:hint="eastAsia"/>
          <w:sz w:val="24"/>
          <w:szCs w:val="24"/>
          <w:lang w:eastAsia="ko-KR"/>
        </w:rPr>
        <w:t xml:space="preserve"> 함께 엔티티값이 엔티티상태에 저장되지만,</w:t>
      </w:r>
      <w:r>
        <w:rPr>
          <w:rFonts w:ascii="굴림" w:eastAsia="굴림" w:hAnsi="굴림"/>
          <w:sz w:val="24"/>
          <w:szCs w:val="24"/>
          <w:lang w:eastAsia="ko-KR"/>
        </w:rPr>
        <w:t xml:space="preserve"> 슬롯필링은</w:t>
      </w:r>
      <w:r>
        <w:rPr>
          <w:rFonts w:ascii="굴림" w:eastAsia="굴림" w:hAnsi="굴림" w:hint="eastAsia"/>
          <w:sz w:val="24"/>
          <w:szCs w:val="24"/>
          <w:lang w:eastAsia="ko-KR"/>
        </w:rPr>
        <w:t xml:space="preserve"> 인텐트당 여러</w:t>
      </w:r>
      <w:r>
        <w:rPr>
          <w:rFonts w:ascii="굴림" w:eastAsia="굴림" w:hAnsi="굴림"/>
          <w:sz w:val="24"/>
          <w:szCs w:val="24"/>
          <w:lang w:eastAsia="ko-KR"/>
        </w:rPr>
        <w:t xml:space="preserve"> 개체명으로</w:t>
      </w:r>
      <w:r>
        <w:rPr>
          <w:rFonts w:ascii="굴림" w:eastAsia="굴림" w:hAnsi="굴림" w:hint="eastAsia"/>
          <w:sz w:val="24"/>
          <w:szCs w:val="24"/>
          <w:lang w:eastAsia="ko-KR"/>
        </w:rPr>
        <w:t xml:space="preserve"> 매핑되지만 인텐트</w:t>
      </w:r>
      <w:r>
        <w:rPr>
          <w:rFonts w:ascii="굴림" w:eastAsia="굴림" w:hAnsi="굴림"/>
          <w:sz w:val="24"/>
          <w:szCs w:val="24"/>
          <w:lang w:eastAsia="ko-KR"/>
        </w:rPr>
        <w:t>ID로</w:t>
      </w:r>
      <w:r>
        <w:rPr>
          <w:rFonts w:ascii="굴림" w:eastAsia="굴림" w:hAnsi="굴림" w:hint="eastAsia"/>
          <w:sz w:val="24"/>
          <w:szCs w:val="24"/>
          <w:lang w:eastAsia="ko-KR"/>
        </w:rPr>
        <w:t xml:space="preserve"> 매핑되지 않는다</w:t>
      </w:r>
      <w:r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="00C938D8">
        <w:rPr>
          <w:rFonts w:ascii="굴림" w:eastAsia="굴림" w:hAnsi="굴림"/>
          <w:sz w:val="24"/>
          <w:szCs w:val="24"/>
          <w:lang w:eastAsia="ko-KR"/>
        </w:rPr>
        <w:t>–</w:t>
      </w:r>
      <w:r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="00C938D8">
        <w:rPr>
          <w:rFonts w:ascii="굴림" w:eastAsia="굴림" w:hAnsi="굴림"/>
          <w:sz w:val="24"/>
          <w:szCs w:val="24"/>
          <w:lang w:eastAsia="ko-KR"/>
        </w:rPr>
        <w:t>V의</w:t>
      </w:r>
      <w:r w:rsidR="00C938D8">
        <w:rPr>
          <w:rFonts w:ascii="굴림" w:eastAsia="굴림" w:hAnsi="굴림" w:hint="eastAsia"/>
          <w:sz w:val="24"/>
          <w:szCs w:val="24"/>
          <w:lang w:eastAsia="ko-KR"/>
        </w:rPr>
        <w:t xml:space="preserve"> 경우 </w:t>
      </w:r>
      <w:r w:rsidR="00C938D8">
        <w:rPr>
          <w:rFonts w:ascii="굴림" w:eastAsia="굴림" w:hAnsi="굴림"/>
          <w:sz w:val="24"/>
          <w:szCs w:val="24"/>
          <w:lang w:eastAsia="ko-KR"/>
        </w:rPr>
        <w:t>target_val가</w:t>
      </w:r>
      <w:r w:rsidR="00C938D8">
        <w:rPr>
          <w:rFonts w:ascii="굴림" w:eastAsia="굴림" w:hAnsi="굴림" w:hint="eastAsia"/>
          <w:sz w:val="24"/>
          <w:szCs w:val="24"/>
          <w:lang w:eastAsia="ko-KR"/>
        </w:rPr>
        <w:t xml:space="preserve"> 대표단어로 등록되고,</w:t>
      </w:r>
      <w:r w:rsidR="00C938D8">
        <w:rPr>
          <w:rFonts w:ascii="굴림" w:eastAsia="굴림" w:hAnsi="굴림"/>
          <w:sz w:val="24"/>
          <w:szCs w:val="24"/>
          <w:lang w:eastAsia="ko-KR"/>
        </w:rPr>
        <w:t xml:space="preserve"> origin_val 원래</w:t>
      </w:r>
      <w:r w:rsidR="00C938D8">
        <w:rPr>
          <w:rFonts w:ascii="굴림" w:eastAsia="굴림" w:hAnsi="굴림" w:hint="eastAsia"/>
          <w:sz w:val="24"/>
          <w:szCs w:val="24"/>
          <w:lang w:eastAsia="ko-KR"/>
        </w:rPr>
        <w:t xml:space="preserve"> </w:t>
      </w:r>
      <w:r w:rsidR="00C938D8">
        <w:rPr>
          <w:rFonts w:ascii="굴림" w:eastAsia="굴림" w:hAnsi="굴림" w:hint="eastAsia"/>
          <w:sz w:val="24"/>
          <w:szCs w:val="24"/>
          <w:lang w:eastAsia="ko-KR"/>
        </w:rPr>
        <w:lastRenderedPageBreak/>
        <w:t>값으로 보여주지만,</w:t>
      </w:r>
      <w:r w:rsidR="00C938D8">
        <w:rPr>
          <w:rFonts w:ascii="굴림" w:eastAsia="굴림" w:hAnsi="굴림"/>
          <w:sz w:val="24"/>
          <w:szCs w:val="24"/>
          <w:lang w:eastAsia="ko-KR"/>
        </w:rPr>
        <w:t xml:space="preserve"> 슬롯필링은</w:t>
      </w:r>
      <w:r w:rsidR="00C938D8">
        <w:rPr>
          <w:rFonts w:ascii="굴림" w:eastAsia="굴림" w:hAnsi="굴림" w:hint="eastAsia"/>
          <w:sz w:val="24"/>
          <w:szCs w:val="24"/>
          <w:lang w:eastAsia="ko-KR"/>
        </w:rPr>
        <w:t xml:space="preserve"> 엔티티의 로직을 갖지 않는다.</w:t>
      </w:r>
      <w:r w:rsidR="00C938D8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="00275007">
        <w:rPr>
          <w:rFonts w:ascii="굴림" w:eastAsia="굴림" w:hAnsi="굴림"/>
          <w:sz w:val="24"/>
          <w:szCs w:val="24"/>
          <w:lang w:eastAsia="ko-KR"/>
        </w:rPr>
        <w:t xml:space="preserve"> 따라서</w:t>
      </w:r>
      <w:r w:rsidR="00275007">
        <w:rPr>
          <w:rFonts w:ascii="굴림" w:eastAsia="굴림" w:hAnsi="굴림" w:hint="eastAsia"/>
          <w:sz w:val="24"/>
          <w:szCs w:val="24"/>
          <w:lang w:eastAsia="ko-KR"/>
        </w:rPr>
        <w:t xml:space="preserve"> </w:t>
      </w:r>
      <w:r w:rsidR="00275007">
        <w:rPr>
          <w:rFonts w:ascii="굴림" w:eastAsia="굴림" w:hAnsi="굴림"/>
          <w:sz w:val="24"/>
          <w:szCs w:val="24"/>
          <w:lang w:eastAsia="ko-KR"/>
        </w:rPr>
        <w:t>project_id와</w:t>
      </w:r>
      <w:r w:rsidR="00275007">
        <w:rPr>
          <w:rFonts w:ascii="굴림" w:eastAsia="굴림" w:hAnsi="굴림" w:hint="eastAsia"/>
          <w:sz w:val="24"/>
          <w:szCs w:val="24"/>
          <w:lang w:eastAsia="ko-KR"/>
        </w:rPr>
        <w:t xml:space="preserve"> </w:t>
      </w:r>
      <w:r w:rsidR="00275007">
        <w:rPr>
          <w:rFonts w:ascii="굴림" w:eastAsia="굴림" w:hAnsi="굴림"/>
          <w:sz w:val="24"/>
          <w:szCs w:val="24"/>
          <w:lang w:eastAsia="ko-KR"/>
        </w:rPr>
        <w:t>entity_title(</w:t>
      </w:r>
      <w:r w:rsidR="00275007">
        <w:rPr>
          <w:rFonts w:ascii="굴림" w:eastAsia="굴림" w:hAnsi="굴림" w:hint="eastAsia"/>
          <w:sz w:val="24"/>
          <w:szCs w:val="24"/>
          <w:lang w:eastAsia="ko-KR"/>
        </w:rPr>
        <w:t xml:space="preserve"> </w:t>
      </w:r>
      <w:r w:rsidR="00275007">
        <w:rPr>
          <w:rFonts w:ascii="굴림" w:eastAsia="굴림" w:hAnsi="굴림"/>
          <w:sz w:val="24"/>
          <w:szCs w:val="24"/>
          <w:lang w:eastAsia="ko-KR"/>
        </w:rPr>
        <w:t>ex [성별]) 로</w:t>
      </w:r>
      <w:r w:rsidR="00275007">
        <w:rPr>
          <w:rFonts w:ascii="굴림" w:eastAsia="굴림" w:hAnsi="굴림" w:hint="eastAsia"/>
          <w:sz w:val="24"/>
          <w:szCs w:val="24"/>
          <w:lang w:eastAsia="ko-KR"/>
        </w:rPr>
        <w:t xml:space="preserve"> c</w:t>
      </w:r>
      <w:r w:rsidR="00275007">
        <w:rPr>
          <w:rFonts w:ascii="굴림" w:eastAsia="굴림" w:hAnsi="굴림"/>
          <w:sz w:val="24"/>
          <w:szCs w:val="24"/>
          <w:lang w:eastAsia="ko-KR"/>
        </w:rPr>
        <w:t>allbot_entity_const로</w:t>
      </w:r>
      <w:r w:rsidR="00275007">
        <w:rPr>
          <w:rFonts w:ascii="굴림" w:eastAsia="굴림" w:hAnsi="굴림" w:hint="eastAsia"/>
          <w:sz w:val="24"/>
          <w:szCs w:val="24"/>
          <w:lang w:eastAsia="ko-KR"/>
        </w:rPr>
        <w:t xml:space="preserve"> 검색하여 있으면 등록된 내용이 있고,</w:t>
      </w:r>
      <w:r w:rsidR="00275007">
        <w:rPr>
          <w:rFonts w:ascii="굴림" w:eastAsia="굴림" w:hAnsi="굴림"/>
          <w:sz w:val="24"/>
          <w:szCs w:val="24"/>
          <w:lang w:eastAsia="ko-KR"/>
        </w:rPr>
        <w:t xml:space="preserve"> synonyms가</w:t>
      </w:r>
      <w:r w:rsidR="00275007">
        <w:rPr>
          <w:rFonts w:ascii="굴림" w:eastAsia="굴림" w:hAnsi="굴림" w:hint="eastAsia"/>
          <w:sz w:val="24"/>
          <w:szCs w:val="24"/>
          <w:lang w:eastAsia="ko-KR"/>
        </w:rPr>
        <w:t xml:space="preserve"> 일치하면 </w:t>
      </w:r>
      <w:r w:rsidR="00275007">
        <w:rPr>
          <w:rFonts w:ascii="굴림" w:eastAsia="굴림" w:hAnsi="굴림"/>
          <w:sz w:val="24"/>
          <w:szCs w:val="24"/>
          <w:lang w:eastAsia="ko-KR"/>
        </w:rPr>
        <w:t>entity_word가</w:t>
      </w:r>
      <w:r w:rsidR="00275007">
        <w:rPr>
          <w:rFonts w:ascii="굴림" w:eastAsia="굴림" w:hAnsi="굴림" w:hint="eastAsia"/>
          <w:sz w:val="24"/>
          <w:szCs w:val="24"/>
          <w:lang w:eastAsia="ko-KR"/>
        </w:rPr>
        <w:t xml:space="preserve"> </w:t>
      </w:r>
      <w:r w:rsidR="00275007">
        <w:rPr>
          <w:rFonts w:ascii="굴림" w:eastAsia="굴림" w:hAnsi="굴림"/>
          <w:sz w:val="24"/>
          <w:szCs w:val="24"/>
          <w:lang w:eastAsia="ko-KR"/>
        </w:rPr>
        <w:t>target_val에</w:t>
      </w:r>
      <w:r w:rsidR="00275007">
        <w:rPr>
          <w:rFonts w:ascii="굴림" w:eastAsia="굴림" w:hAnsi="굴림" w:hint="eastAsia"/>
          <w:sz w:val="24"/>
          <w:szCs w:val="24"/>
          <w:lang w:eastAsia="ko-KR"/>
        </w:rPr>
        <w:t xml:space="preserve"> 저장이 되고,</w:t>
      </w:r>
      <w:r w:rsidR="00275007">
        <w:rPr>
          <w:rFonts w:ascii="굴림" w:eastAsia="굴림" w:hAnsi="굴림"/>
          <w:sz w:val="24"/>
          <w:szCs w:val="24"/>
          <w:lang w:eastAsia="ko-KR"/>
        </w:rPr>
        <w:t xml:space="preserve"> 개체명인식</w:t>
      </w:r>
      <w:r w:rsidR="00275007">
        <w:rPr>
          <w:rFonts w:ascii="굴림" w:eastAsia="굴림" w:hAnsi="굴림" w:hint="eastAsia"/>
          <w:sz w:val="24"/>
          <w:szCs w:val="24"/>
          <w:lang w:eastAsia="ko-KR"/>
        </w:rPr>
        <w:t xml:space="preserve"> </w:t>
      </w:r>
      <w:r w:rsidR="00275007">
        <w:rPr>
          <w:rFonts w:ascii="굴림" w:eastAsia="굴림" w:hAnsi="굴림"/>
          <w:sz w:val="24"/>
          <w:szCs w:val="24"/>
          <w:lang w:eastAsia="ko-KR"/>
        </w:rPr>
        <w:t>LLM에서</w:t>
      </w:r>
      <w:r w:rsidR="00275007">
        <w:rPr>
          <w:rFonts w:ascii="굴림" w:eastAsia="굴림" w:hAnsi="굴림" w:hint="eastAsia"/>
          <w:sz w:val="24"/>
          <w:szCs w:val="24"/>
          <w:lang w:eastAsia="ko-KR"/>
        </w:rPr>
        <w:t xml:space="preserve"> 식별된 단어는</w:t>
      </w:r>
      <w:r w:rsidR="00275007">
        <w:rPr>
          <w:rFonts w:ascii="굴림" w:eastAsia="굴림" w:hAnsi="굴림"/>
          <w:sz w:val="24"/>
          <w:szCs w:val="24"/>
          <w:lang w:eastAsia="ko-KR"/>
        </w:rPr>
        <w:t xml:space="preserve"> origin_val에</w:t>
      </w:r>
      <w:r w:rsidR="00275007">
        <w:rPr>
          <w:rFonts w:ascii="굴림" w:eastAsia="굴림" w:hAnsi="굴림" w:hint="eastAsia"/>
          <w:sz w:val="24"/>
          <w:szCs w:val="24"/>
          <w:lang w:eastAsia="ko-KR"/>
        </w:rPr>
        <w:t xml:space="preserve"> 저장된다.</w:t>
      </w:r>
      <w:r w:rsidR="00275007">
        <w:rPr>
          <w:rFonts w:ascii="굴림" w:eastAsia="굴림" w:hAnsi="굴림"/>
          <w:sz w:val="24"/>
          <w:szCs w:val="24"/>
          <w:lang w:eastAsia="ko-KR"/>
        </w:rPr>
        <w:t xml:space="preserve"> </w:t>
      </w:r>
    </w:p>
    <w:p w:rsidR="00571628" w:rsidRPr="00726D5D" w:rsidRDefault="00571628" w:rsidP="00430D9E">
      <w:pPr>
        <w:pStyle w:val="aa"/>
        <w:numPr>
          <w:ilvl w:val="2"/>
          <w:numId w:val="10"/>
        </w:numPr>
        <w:spacing w:before="100" w:beforeAutospacing="1" w:after="100" w:afterAutospacing="1" w:line="240" w:lineRule="auto"/>
        <w:rPr>
          <w:rFonts w:ascii="굴림" w:eastAsia="굴림" w:hAnsi="굴림"/>
          <w:color w:val="FF0000"/>
          <w:sz w:val="24"/>
          <w:szCs w:val="24"/>
          <w:lang w:eastAsia="ko-KR"/>
        </w:rPr>
      </w:pPr>
      <w:r w:rsidRPr="00726D5D">
        <w:rPr>
          <w:rFonts w:ascii="굴림" w:eastAsia="굴림" w:hAnsi="굴림"/>
          <w:color w:val="FF0000"/>
          <w:sz w:val="24"/>
          <w:szCs w:val="24"/>
          <w:lang w:eastAsia="ko-KR"/>
        </w:rPr>
        <w:t>프로젝트별로 entity_title는</w:t>
      </w:r>
      <w:r w:rsidRPr="00726D5D">
        <w:rPr>
          <w:rFonts w:ascii="굴림" w:eastAsia="굴림" w:hAnsi="굴림" w:hint="eastAsia"/>
          <w:color w:val="FF0000"/>
          <w:sz w:val="24"/>
          <w:szCs w:val="24"/>
          <w:lang w:eastAsia="ko-KR"/>
        </w:rPr>
        <w:t xml:space="preserve"> 유일해야 된다.</w:t>
      </w:r>
      <w:r w:rsidRPr="00726D5D">
        <w:rPr>
          <w:rFonts w:ascii="굴림" w:eastAsia="굴림" w:hAnsi="굴림"/>
          <w:color w:val="FF0000"/>
          <w:sz w:val="24"/>
          <w:szCs w:val="24"/>
          <w:lang w:eastAsia="ko-KR"/>
        </w:rPr>
        <w:t xml:space="preserve"> </w:t>
      </w:r>
    </w:p>
    <w:p w:rsidR="00571628" w:rsidRPr="00430D9E" w:rsidRDefault="00571628" w:rsidP="00571628">
      <w:pPr>
        <w:pStyle w:val="aa"/>
        <w:spacing w:before="100" w:beforeAutospacing="1" w:after="100" w:afterAutospacing="1" w:line="240" w:lineRule="auto"/>
        <w:ind w:left="2160"/>
        <w:rPr>
          <w:rFonts w:ascii="굴림" w:eastAsia="굴림" w:hAnsi="굴림"/>
          <w:sz w:val="24"/>
          <w:szCs w:val="24"/>
          <w:lang w:eastAsia="ko-KR"/>
        </w:rPr>
      </w:pPr>
    </w:p>
    <w:p w:rsidR="00227074" w:rsidRPr="00227074" w:rsidRDefault="00227074" w:rsidP="002270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굴림" w:eastAsia="굴림" w:hAnsi="굴림"/>
          <w:sz w:val="24"/>
          <w:szCs w:val="24"/>
        </w:rPr>
      </w:pPr>
      <w:r w:rsidRPr="00227074">
        <w:rPr>
          <w:rStyle w:val="af1"/>
          <w:rFonts w:ascii="굴림" w:eastAsia="굴림" w:hAnsi="굴림" w:cs="맑은 고딕" w:hint="eastAsia"/>
          <w:sz w:val="24"/>
          <w:szCs w:val="24"/>
        </w:rPr>
        <w:t>슬롯필링</w:t>
      </w:r>
      <w:r w:rsidRPr="00227074">
        <w:rPr>
          <w:rStyle w:val="af1"/>
          <w:rFonts w:ascii="굴림" w:eastAsia="굴림" w:hAnsi="굴림"/>
          <w:sz w:val="24"/>
          <w:szCs w:val="24"/>
        </w:rPr>
        <w:t xml:space="preserve"> </w:t>
      </w:r>
      <w:r w:rsidRPr="00227074">
        <w:rPr>
          <w:rStyle w:val="af1"/>
          <w:rFonts w:ascii="굴림" w:eastAsia="굴림" w:hAnsi="굴림" w:cs="맑은 고딕" w:hint="eastAsia"/>
          <w:sz w:val="24"/>
          <w:szCs w:val="24"/>
        </w:rPr>
        <w:t>상태</w:t>
      </w:r>
      <w:r w:rsidRPr="00227074">
        <w:rPr>
          <w:rStyle w:val="af1"/>
          <w:rFonts w:ascii="굴림" w:eastAsia="굴림" w:hAnsi="굴림"/>
          <w:sz w:val="24"/>
          <w:szCs w:val="24"/>
        </w:rPr>
        <w:t xml:space="preserve"> </w:t>
      </w:r>
      <w:r w:rsidRPr="00227074">
        <w:rPr>
          <w:rStyle w:val="af1"/>
          <w:rFonts w:ascii="굴림" w:eastAsia="굴림" w:hAnsi="굴림" w:cs="맑은 고딕" w:hint="eastAsia"/>
          <w:sz w:val="24"/>
          <w:szCs w:val="24"/>
        </w:rPr>
        <w:t>관리</w:t>
      </w:r>
    </w:p>
    <w:p w:rsidR="00227074" w:rsidRPr="00227074" w:rsidRDefault="00227074" w:rsidP="0022707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굴림" w:eastAsia="굴림" w:hAnsi="굴림"/>
          <w:sz w:val="24"/>
          <w:szCs w:val="24"/>
          <w:lang w:eastAsia="ko-KR"/>
        </w:rPr>
      </w:pP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슬롯필링이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성공적으로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완료되었는지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판단하는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로직은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Style w:val="HTML"/>
          <w:rFonts w:ascii="굴림" w:eastAsia="굴림" w:hAnsi="굴림"/>
          <w:lang w:eastAsia="ko-KR"/>
        </w:rPr>
        <w:t>entityVarStatus_biz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통해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상태를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체크합니다</w:t>
      </w:r>
      <w:r w:rsidRPr="00227074">
        <w:rPr>
          <w:rFonts w:ascii="굴림" w:eastAsia="굴림" w:hAnsi="굴림"/>
          <w:sz w:val="24"/>
          <w:szCs w:val="24"/>
          <w:lang w:eastAsia="ko-KR"/>
        </w:rPr>
        <w:t>.</w:t>
      </w:r>
    </w:p>
    <w:p w:rsidR="00227074" w:rsidRPr="00227074" w:rsidRDefault="00227074" w:rsidP="0022707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굴림" w:eastAsia="굴림" w:hAnsi="굴림"/>
          <w:sz w:val="24"/>
          <w:szCs w:val="24"/>
          <w:lang w:eastAsia="ko-KR"/>
        </w:rPr>
      </w:pP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상태에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따라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"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완료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여부</w:t>
      </w:r>
      <w:r w:rsidRPr="00227074">
        <w:rPr>
          <w:rFonts w:ascii="굴림" w:eastAsia="굴림" w:hAnsi="굴림"/>
          <w:sz w:val="24"/>
          <w:szCs w:val="24"/>
          <w:lang w:eastAsia="ko-KR"/>
        </w:rPr>
        <w:t>"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확인하고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,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이를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기반으로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추가적인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응답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처리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또는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후속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질문을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진행할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수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있습니다</w:t>
      </w:r>
      <w:r w:rsidRPr="00227074">
        <w:rPr>
          <w:rFonts w:ascii="굴림" w:eastAsia="굴림" w:hAnsi="굴림"/>
          <w:sz w:val="24"/>
          <w:szCs w:val="24"/>
          <w:lang w:eastAsia="ko-KR"/>
        </w:rPr>
        <w:t>.</w:t>
      </w:r>
    </w:p>
    <w:p w:rsidR="00227074" w:rsidRPr="00227074" w:rsidRDefault="00227074" w:rsidP="00227074">
      <w:pPr>
        <w:pStyle w:val="4"/>
        <w:rPr>
          <w:rFonts w:ascii="굴림" w:eastAsia="굴림" w:hAnsi="굴림"/>
          <w:sz w:val="24"/>
          <w:szCs w:val="24"/>
          <w:lang w:eastAsia="ko-KR"/>
        </w:rPr>
      </w:pPr>
      <w:r w:rsidRPr="00227074">
        <w:rPr>
          <w:rFonts w:ascii="굴림" w:eastAsia="굴림" w:hAnsi="굴림"/>
          <w:sz w:val="24"/>
          <w:szCs w:val="24"/>
          <w:lang w:eastAsia="ko-KR"/>
        </w:rPr>
        <w:t xml:space="preserve">3. </w:t>
      </w:r>
      <w:r w:rsidRPr="00227074">
        <w:rPr>
          <w:rStyle w:val="af1"/>
          <w:rFonts w:ascii="굴림" w:eastAsia="굴림" w:hAnsi="굴림" w:cs="맑은 고딕" w:hint="eastAsia"/>
          <w:b/>
          <w:bCs/>
          <w:sz w:val="24"/>
          <w:szCs w:val="24"/>
          <w:lang w:eastAsia="ko-KR"/>
        </w:rPr>
        <w:t>슬롯필링</w:t>
      </w:r>
      <w:r w:rsidRPr="00227074">
        <w:rPr>
          <w:rStyle w:val="af1"/>
          <w:rFonts w:ascii="굴림" w:eastAsia="굴림" w:hAnsi="굴림"/>
          <w:b/>
          <w:bCs/>
          <w:sz w:val="24"/>
          <w:szCs w:val="24"/>
          <w:lang w:eastAsia="ko-KR"/>
        </w:rPr>
        <w:t xml:space="preserve"> </w:t>
      </w:r>
      <w:r w:rsidRPr="00227074">
        <w:rPr>
          <w:rStyle w:val="af1"/>
          <w:rFonts w:ascii="굴림" w:eastAsia="굴림" w:hAnsi="굴림" w:cs="맑은 고딕" w:hint="eastAsia"/>
          <w:b/>
          <w:bCs/>
          <w:sz w:val="24"/>
          <w:szCs w:val="24"/>
          <w:lang w:eastAsia="ko-KR"/>
        </w:rPr>
        <w:t>완료</w:t>
      </w:r>
      <w:r w:rsidRPr="00227074">
        <w:rPr>
          <w:rStyle w:val="af1"/>
          <w:rFonts w:ascii="굴림" w:eastAsia="굴림" w:hAnsi="굴림"/>
          <w:b/>
          <w:bCs/>
          <w:sz w:val="24"/>
          <w:szCs w:val="24"/>
          <w:lang w:eastAsia="ko-KR"/>
        </w:rPr>
        <w:t xml:space="preserve"> </w:t>
      </w:r>
      <w:r w:rsidRPr="00227074">
        <w:rPr>
          <w:rStyle w:val="af1"/>
          <w:rFonts w:ascii="굴림" w:eastAsia="굴림" w:hAnsi="굴림" w:cs="맑은 고딕" w:hint="eastAsia"/>
          <w:b/>
          <w:bCs/>
          <w:sz w:val="24"/>
          <w:szCs w:val="24"/>
          <w:lang w:eastAsia="ko-KR"/>
        </w:rPr>
        <w:t>여부</w:t>
      </w:r>
      <w:r w:rsidRPr="00227074">
        <w:rPr>
          <w:rStyle w:val="af1"/>
          <w:rFonts w:ascii="굴림" w:eastAsia="굴림" w:hAnsi="굴림"/>
          <w:b/>
          <w:bCs/>
          <w:sz w:val="24"/>
          <w:szCs w:val="24"/>
          <w:lang w:eastAsia="ko-KR"/>
        </w:rPr>
        <w:t xml:space="preserve"> </w:t>
      </w:r>
      <w:r w:rsidRPr="00227074">
        <w:rPr>
          <w:rStyle w:val="af1"/>
          <w:rFonts w:ascii="굴림" w:eastAsia="굴림" w:hAnsi="굴림" w:cs="맑은 고딕" w:hint="eastAsia"/>
          <w:b/>
          <w:bCs/>
          <w:sz w:val="24"/>
          <w:szCs w:val="24"/>
          <w:lang w:eastAsia="ko-KR"/>
        </w:rPr>
        <w:t>판단</w:t>
      </w:r>
    </w:p>
    <w:p w:rsidR="00227074" w:rsidRPr="00227074" w:rsidRDefault="00227074" w:rsidP="00227074">
      <w:pPr>
        <w:spacing w:before="100" w:beforeAutospacing="1" w:after="100" w:afterAutospacing="1"/>
        <w:rPr>
          <w:rFonts w:ascii="굴림" w:eastAsia="굴림" w:hAnsi="굴림"/>
          <w:sz w:val="24"/>
          <w:szCs w:val="24"/>
          <w:lang w:eastAsia="ko-KR"/>
        </w:rPr>
      </w:pP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슬롯필링이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완료되었는지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판단하는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중요한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부분은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Style w:val="HTML"/>
          <w:rFonts w:ascii="굴림" w:eastAsia="굴림" w:hAnsi="굴림"/>
          <w:lang w:eastAsia="ko-KR"/>
        </w:rPr>
        <w:t>status_entity_names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관련된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엔티티가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모두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채워졌는지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확인하는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과정입니다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.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이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과정은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Style w:val="HTML"/>
          <w:rFonts w:ascii="굴림" w:eastAsia="굴림" w:hAnsi="굴림"/>
          <w:lang w:eastAsia="ko-KR"/>
        </w:rPr>
        <w:t>callSub_biz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내에서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각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엔티티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값을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처리하며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,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모든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필수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엔티티가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채워졌다면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,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슬롯필링이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완료된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것으로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판단하고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,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이후에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응답을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생성할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수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있습니다</w:t>
      </w:r>
      <w:r w:rsidRPr="00227074">
        <w:rPr>
          <w:rFonts w:ascii="굴림" w:eastAsia="굴림" w:hAnsi="굴림"/>
          <w:sz w:val="24"/>
          <w:szCs w:val="24"/>
          <w:lang w:eastAsia="ko-KR"/>
        </w:rPr>
        <w:t>.</w:t>
      </w:r>
    </w:p>
    <w:p w:rsidR="00227074" w:rsidRPr="00227074" w:rsidRDefault="00227074" w:rsidP="00227074">
      <w:pPr>
        <w:pStyle w:val="4"/>
        <w:rPr>
          <w:rFonts w:ascii="굴림" w:eastAsia="굴림" w:hAnsi="굴림"/>
          <w:sz w:val="24"/>
          <w:szCs w:val="24"/>
          <w:lang w:eastAsia="ko-KR"/>
        </w:rPr>
      </w:pPr>
      <w:r w:rsidRPr="00227074">
        <w:rPr>
          <w:rFonts w:ascii="굴림" w:eastAsia="굴림" w:hAnsi="굴림"/>
          <w:sz w:val="24"/>
          <w:szCs w:val="24"/>
          <w:lang w:eastAsia="ko-KR"/>
        </w:rPr>
        <w:t xml:space="preserve">4. </w:t>
      </w:r>
      <w:r w:rsidRPr="00227074">
        <w:rPr>
          <w:rStyle w:val="af1"/>
          <w:rFonts w:ascii="굴림" w:eastAsia="굴림" w:hAnsi="굴림" w:cs="맑은 고딕" w:hint="eastAsia"/>
          <w:b/>
          <w:bCs/>
          <w:sz w:val="24"/>
          <w:szCs w:val="24"/>
          <w:lang w:eastAsia="ko-KR"/>
        </w:rPr>
        <w:t>분기</w:t>
      </w:r>
      <w:r w:rsidRPr="00227074">
        <w:rPr>
          <w:rStyle w:val="af1"/>
          <w:rFonts w:ascii="굴림" w:eastAsia="굴림" w:hAnsi="굴림"/>
          <w:b/>
          <w:bCs/>
          <w:sz w:val="24"/>
          <w:szCs w:val="24"/>
          <w:lang w:eastAsia="ko-KR"/>
        </w:rPr>
        <w:t xml:space="preserve"> </w:t>
      </w:r>
      <w:r w:rsidRPr="00227074">
        <w:rPr>
          <w:rStyle w:val="af1"/>
          <w:rFonts w:ascii="굴림" w:eastAsia="굴림" w:hAnsi="굴림" w:cs="맑은 고딕" w:hint="eastAsia"/>
          <w:b/>
          <w:bCs/>
          <w:sz w:val="24"/>
          <w:szCs w:val="24"/>
          <w:lang w:eastAsia="ko-KR"/>
        </w:rPr>
        <w:t>처리</w:t>
      </w:r>
      <w:r w:rsidRPr="00227074">
        <w:rPr>
          <w:rStyle w:val="af1"/>
          <w:rFonts w:ascii="굴림" w:eastAsia="굴림" w:hAnsi="굴림"/>
          <w:b/>
          <w:bCs/>
          <w:sz w:val="24"/>
          <w:szCs w:val="24"/>
          <w:lang w:eastAsia="ko-KR"/>
        </w:rPr>
        <w:t xml:space="preserve"> </w:t>
      </w:r>
      <w:r w:rsidRPr="00227074">
        <w:rPr>
          <w:rStyle w:val="af1"/>
          <w:rFonts w:ascii="굴림" w:eastAsia="굴림" w:hAnsi="굴림" w:cs="맑은 고딕" w:hint="eastAsia"/>
          <w:b/>
          <w:bCs/>
          <w:sz w:val="24"/>
          <w:szCs w:val="24"/>
          <w:lang w:eastAsia="ko-KR"/>
        </w:rPr>
        <w:t>및</w:t>
      </w:r>
      <w:r w:rsidRPr="00227074">
        <w:rPr>
          <w:rStyle w:val="af1"/>
          <w:rFonts w:ascii="굴림" w:eastAsia="굴림" w:hAnsi="굴림"/>
          <w:b/>
          <w:bCs/>
          <w:sz w:val="24"/>
          <w:szCs w:val="24"/>
          <w:lang w:eastAsia="ko-KR"/>
        </w:rPr>
        <w:t xml:space="preserve"> </w:t>
      </w:r>
      <w:r w:rsidRPr="00227074">
        <w:rPr>
          <w:rStyle w:val="af1"/>
          <w:rFonts w:ascii="굴림" w:eastAsia="굴림" w:hAnsi="굴림" w:cs="맑은 고딕" w:hint="eastAsia"/>
          <w:b/>
          <w:bCs/>
          <w:sz w:val="24"/>
          <w:szCs w:val="24"/>
          <w:lang w:eastAsia="ko-KR"/>
        </w:rPr>
        <w:t>후행</w:t>
      </w:r>
      <w:r w:rsidRPr="00227074">
        <w:rPr>
          <w:rStyle w:val="af1"/>
          <w:rFonts w:ascii="굴림" w:eastAsia="굴림" w:hAnsi="굴림"/>
          <w:b/>
          <w:bCs/>
          <w:sz w:val="24"/>
          <w:szCs w:val="24"/>
          <w:lang w:eastAsia="ko-KR"/>
        </w:rPr>
        <w:t xml:space="preserve"> </w:t>
      </w:r>
      <w:r w:rsidRPr="00227074">
        <w:rPr>
          <w:rStyle w:val="af1"/>
          <w:rFonts w:ascii="굴림" w:eastAsia="굴림" w:hAnsi="굴림" w:cs="맑은 고딕" w:hint="eastAsia"/>
          <w:b/>
          <w:bCs/>
          <w:sz w:val="24"/>
          <w:szCs w:val="24"/>
          <w:lang w:eastAsia="ko-KR"/>
        </w:rPr>
        <w:t>인텐트</w:t>
      </w:r>
      <w:r w:rsidRPr="00227074">
        <w:rPr>
          <w:rStyle w:val="af1"/>
          <w:rFonts w:ascii="굴림" w:eastAsia="굴림" w:hAnsi="굴림"/>
          <w:b/>
          <w:bCs/>
          <w:sz w:val="24"/>
          <w:szCs w:val="24"/>
          <w:lang w:eastAsia="ko-KR"/>
        </w:rPr>
        <w:t xml:space="preserve"> </w:t>
      </w:r>
      <w:r w:rsidRPr="00227074">
        <w:rPr>
          <w:rStyle w:val="af1"/>
          <w:rFonts w:ascii="굴림" w:eastAsia="굴림" w:hAnsi="굴림" w:cs="맑은 고딕" w:hint="eastAsia"/>
          <w:b/>
          <w:bCs/>
          <w:sz w:val="24"/>
          <w:szCs w:val="24"/>
          <w:lang w:eastAsia="ko-KR"/>
        </w:rPr>
        <w:t>이동</w:t>
      </w:r>
    </w:p>
    <w:p w:rsidR="00227074" w:rsidRPr="00227074" w:rsidRDefault="00227074" w:rsidP="00227074">
      <w:pPr>
        <w:spacing w:before="100" w:beforeAutospacing="1" w:after="100" w:afterAutospacing="1"/>
        <w:rPr>
          <w:rFonts w:ascii="굴림" w:eastAsia="굴림" w:hAnsi="굴림"/>
          <w:sz w:val="24"/>
          <w:szCs w:val="24"/>
          <w:lang w:eastAsia="ko-KR"/>
        </w:rPr>
      </w:pP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후속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처리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및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후행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인텐트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이동은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슬롯필링과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대화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흐름에서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중요한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부분입니다</w:t>
      </w:r>
      <w:r w:rsidRPr="00227074">
        <w:rPr>
          <w:rFonts w:ascii="굴림" w:eastAsia="굴림" w:hAnsi="굴림"/>
          <w:sz w:val="24"/>
          <w:szCs w:val="24"/>
          <w:lang w:eastAsia="ko-KR"/>
        </w:rPr>
        <w:t>.</w:t>
      </w:r>
    </w:p>
    <w:p w:rsidR="00227074" w:rsidRPr="00227074" w:rsidRDefault="00227074" w:rsidP="002270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굴림" w:eastAsia="굴림" w:hAnsi="굴림"/>
          <w:sz w:val="24"/>
          <w:szCs w:val="24"/>
          <w:lang w:eastAsia="ko-KR"/>
        </w:rPr>
      </w:pPr>
      <w:r w:rsidRPr="00227074">
        <w:rPr>
          <w:rStyle w:val="af1"/>
          <w:rFonts w:ascii="굴림" w:eastAsia="굴림" w:hAnsi="굴림" w:cs="맑은 고딕" w:hint="eastAsia"/>
          <w:sz w:val="24"/>
          <w:szCs w:val="24"/>
          <w:lang w:eastAsia="ko-KR"/>
        </w:rPr>
        <w:t>후속</w:t>
      </w:r>
      <w:r w:rsidRPr="00227074">
        <w:rPr>
          <w:rStyle w:val="af1"/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Style w:val="af1"/>
          <w:rFonts w:ascii="굴림" w:eastAsia="굴림" w:hAnsi="굴림" w:cs="맑은 고딕" w:hint="eastAsia"/>
          <w:sz w:val="24"/>
          <w:szCs w:val="24"/>
          <w:lang w:eastAsia="ko-KR"/>
        </w:rPr>
        <w:t>처리</w:t>
      </w:r>
      <w:r w:rsidRPr="00227074">
        <w:rPr>
          <w:rFonts w:ascii="굴림" w:eastAsia="굴림" w:hAnsi="굴림"/>
          <w:sz w:val="24"/>
          <w:szCs w:val="24"/>
          <w:lang w:eastAsia="ko-KR"/>
        </w:rPr>
        <w:br/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슬롯필링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후에는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Style w:val="HTML"/>
          <w:rFonts w:ascii="굴림" w:eastAsia="굴림" w:hAnsi="굴림"/>
          <w:lang w:eastAsia="ko-KR"/>
        </w:rPr>
        <w:t>varChatMain_schema11.response_texts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사용하여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사용자에게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응답을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전달합니다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.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이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과정에서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채워진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엔티티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값을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반영하여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사용자가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요구한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정보를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바탕으로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최종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답변을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생성합니다</w:t>
      </w:r>
      <w:r w:rsidRPr="00227074">
        <w:rPr>
          <w:rFonts w:ascii="굴림" w:eastAsia="굴림" w:hAnsi="굴림"/>
          <w:sz w:val="24"/>
          <w:szCs w:val="24"/>
          <w:lang w:eastAsia="ko-KR"/>
        </w:rPr>
        <w:t>.</w:t>
      </w:r>
    </w:p>
    <w:p w:rsidR="00227074" w:rsidRPr="00227074" w:rsidRDefault="00227074" w:rsidP="002270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굴림" w:eastAsia="굴림" w:hAnsi="굴림"/>
          <w:sz w:val="24"/>
          <w:szCs w:val="24"/>
          <w:lang w:eastAsia="ko-KR"/>
        </w:rPr>
      </w:pPr>
      <w:r w:rsidRPr="00227074">
        <w:rPr>
          <w:rStyle w:val="af1"/>
          <w:rFonts w:ascii="굴림" w:eastAsia="굴림" w:hAnsi="굴림" w:cs="맑은 고딕" w:hint="eastAsia"/>
          <w:sz w:val="24"/>
          <w:szCs w:val="24"/>
          <w:lang w:eastAsia="ko-KR"/>
        </w:rPr>
        <w:t>분기</w:t>
      </w:r>
      <w:r w:rsidRPr="00227074">
        <w:rPr>
          <w:rStyle w:val="af1"/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Style w:val="af1"/>
          <w:rFonts w:ascii="굴림" w:eastAsia="굴림" w:hAnsi="굴림" w:cs="맑은 고딕" w:hint="eastAsia"/>
          <w:sz w:val="24"/>
          <w:szCs w:val="24"/>
          <w:lang w:eastAsia="ko-KR"/>
        </w:rPr>
        <w:t>처리</w:t>
      </w:r>
      <w:r w:rsidRPr="00227074">
        <w:rPr>
          <w:rStyle w:val="af1"/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Style w:val="af1"/>
          <w:rFonts w:ascii="굴림" w:eastAsia="굴림" w:hAnsi="굴림" w:cs="맑은 고딕" w:hint="eastAsia"/>
          <w:sz w:val="24"/>
          <w:szCs w:val="24"/>
          <w:lang w:eastAsia="ko-KR"/>
        </w:rPr>
        <w:t>및</w:t>
      </w:r>
      <w:r w:rsidRPr="00227074">
        <w:rPr>
          <w:rStyle w:val="af1"/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Style w:val="af1"/>
          <w:rFonts w:ascii="굴림" w:eastAsia="굴림" w:hAnsi="굴림" w:cs="맑은 고딕" w:hint="eastAsia"/>
          <w:sz w:val="24"/>
          <w:szCs w:val="24"/>
          <w:lang w:eastAsia="ko-KR"/>
        </w:rPr>
        <w:t>후행</w:t>
      </w:r>
      <w:r w:rsidRPr="00227074">
        <w:rPr>
          <w:rStyle w:val="af1"/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Style w:val="af1"/>
          <w:rFonts w:ascii="굴림" w:eastAsia="굴림" w:hAnsi="굴림" w:cs="맑은 고딕" w:hint="eastAsia"/>
          <w:sz w:val="24"/>
          <w:szCs w:val="24"/>
          <w:lang w:eastAsia="ko-KR"/>
        </w:rPr>
        <w:t>인텐트</w:t>
      </w:r>
      <w:r w:rsidRPr="00227074">
        <w:rPr>
          <w:rStyle w:val="af1"/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Style w:val="af1"/>
          <w:rFonts w:ascii="굴림" w:eastAsia="굴림" w:hAnsi="굴림" w:cs="맑은 고딕" w:hint="eastAsia"/>
          <w:sz w:val="24"/>
          <w:szCs w:val="24"/>
          <w:lang w:eastAsia="ko-KR"/>
        </w:rPr>
        <w:t>이동</w:t>
      </w:r>
      <w:r w:rsidRPr="00227074">
        <w:rPr>
          <w:rFonts w:ascii="굴림" w:eastAsia="굴림" w:hAnsi="굴림"/>
          <w:sz w:val="24"/>
          <w:szCs w:val="24"/>
          <w:lang w:eastAsia="ko-KR"/>
        </w:rPr>
        <w:br/>
      </w:r>
      <w:r w:rsidRPr="00227074">
        <w:rPr>
          <w:rStyle w:val="HTML"/>
          <w:rFonts w:ascii="굴림" w:eastAsia="굴림" w:hAnsi="굴림"/>
          <w:lang w:eastAsia="ko-KR"/>
        </w:rPr>
        <w:t>callbot_intent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테이블의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Style w:val="HTML"/>
          <w:rFonts w:ascii="굴림" w:eastAsia="굴림" w:hAnsi="굴림"/>
          <w:lang w:eastAsia="ko-KR"/>
        </w:rPr>
        <w:t>answer_texts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설정은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아래와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같이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처리됩니다</w:t>
      </w:r>
      <w:r w:rsidRPr="00227074">
        <w:rPr>
          <w:rFonts w:ascii="굴림" w:eastAsia="굴림" w:hAnsi="굴림"/>
          <w:sz w:val="24"/>
          <w:szCs w:val="24"/>
          <w:lang w:eastAsia="ko-KR"/>
        </w:rPr>
        <w:t>:</w:t>
      </w:r>
    </w:p>
    <w:p w:rsidR="00227074" w:rsidRPr="00227074" w:rsidRDefault="00227074" w:rsidP="0022707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굴림" w:eastAsia="굴림" w:hAnsi="굴림"/>
          <w:sz w:val="24"/>
          <w:szCs w:val="24"/>
          <w:lang w:eastAsia="ko-KR"/>
        </w:rPr>
      </w:pPr>
      <w:r w:rsidRPr="00227074">
        <w:rPr>
          <w:rStyle w:val="af1"/>
          <w:rFonts w:ascii="굴림" w:eastAsia="굴림" w:hAnsi="굴림" w:cs="맑은 고딕" w:hint="eastAsia"/>
          <w:sz w:val="24"/>
          <w:szCs w:val="24"/>
          <w:lang w:eastAsia="ko-KR"/>
        </w:rPr>
        <w:t>분기</w:t>
      </w:r>
      <w:r w:rsidRPr="00227074">
        <w:rPr>
          <w:rStyle w:val="af1"/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Style w:val="af1"/>
          <w:rFonts w:ascii="굴림" w:eastAsia="굴림" w:hAnsi="굴림" w:cs="맑은 고딕" w:hint="eastAsia"/>
          <w:sz w:val="24"/>
          <w:szCs w:val="24"/>
          <w:lang w:eastAsia="ko-KR"/>
        </w:rPr>
        <w:t>처리</w:t>
      </w:r>
      <w:r w:rsidRPr="00227074">
        <w:rPr>
          <w:rFonts w:ascii="굴림" w:eastAsia="굴림" w:hAnsi="굴림"/>
          <w:sz w:val="24"/>
          <w:szCs w:val="24"/>
          <w:lang w:eastAsia="ko-KR"/>
        </w:rPr>
        <w:br/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분기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처리는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Style w:val="HTML"/>
          <w:rFonts w:ascii="굴림" w:eastAsia="굴림" w:hAnsi="굴림"/>
          <w:lang w:eastAsia="ko-KR"/>
        </w:rPr>
        <w:t>IF[시스템].[완료여부]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같은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조건을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사용하여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,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엔티티가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채워졌는지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여부에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따라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분기합니다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.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예를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들어</w:t>
      </w:r>
      <w:r w:rsidRPr="00227074">
        <w:rPr>
          <w:rFonts w:ascii="굴림" w:eastAsia="굴림" w:hAnsi="굴림"/>
          <w:sz w:val="24"/>
          <w:szCs w:val="24"/>
          <w:lang w:eastAsia="ko-KR"/>
        </w:rPr>
        <w:t>, "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완료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여부</w:t>
      </w:r>
      <w:r w:rsidRPr="00227074">
        <w:rPr>
          <w:rFonts w:ascii="굴림" w:eastAsia="굴림" w:hAnsi="굴림"/>
          <w:sz w:val="24"/>
          <w:szCs w:val="24"/>
          <w:lang w:eastAsia="ko-KR"/>
        </w:rPr>
        <w:t>"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'Y'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경우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서비스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접수가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정상적으로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처리되었다는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메시지가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출력되고</w:t>
      </w:r>
      <w:r w:rsidRPr="00227074">
        <w:rPr>
          <w:rFonts w:ascii="굴림" w:eastAsia="굴림" w:hAnsi="굴림"/>
          <w:sz w:val="24"/>
          <w:szCs w:val="24"/>
          <w:lang w:eastAsia="ko-KR"/>
        </w:rPr>
        <w:t>, 'N'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경우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추가적인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질문을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유도하는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내용이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출력됩니다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.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아래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예시에서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보듯이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, </w:t>
      </w:r>
      <w:r w:rsidRPr="00227074">
        <w:rPr>
          <w:rStyle w:val="HTML"/>
          <w:rFonts w:ascii="굴림" w:eastAsia="굴림" w:hAnsi="굴림"/>
          <w:lang w:eastAsia="ko-KR"/>
        </w:rPr>
        <w:t>IF[시스템].[완료여부]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의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상태에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따라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다르게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처리됩니다</w:t>
      </w:r>
      <w:r w:rsidRPr="00227074">
        <w:rPr>
          <w:rFonts w:ascii="굴림" w:eastAsia="굴림" w:hAnsi="굴림"/>
          <w:sz w:val="24"/>
          <w:szCs w:val="24"/>
          <w:lang w:eastAsia="ko-KR"/>
        </w:rPr>
        <w:t>:</w:t>
      </w:r>
    </w:p>
    <w:p w:rsidR="00227074" w:rsidRPr="00227074" w:rsidRDefault="00227074" w:rsidP="00227074">
      <w:pPr>
        <w:pStyle w:val="HTML0"/>
        <w:ind w:left="1440"/>
        <w:rPr>
          <w:rFonts w:ascii="굴림" w:eastAsia="굴림" w:hAnsi="굴림"/>
        </w:rPr>
      </w:pPr>
      <w:r w:rsidRPr="00227074">
        <w:rPr>
          <w:rFonts w:ascii="굴림" w:eastAsia="굴림" w:hAnsi="굴림"/>
        </w:rPr>
        <w:t>less</w:t>
      </w:r>
    </w:p>
    <w:p w:rsidR="00227074" w:rsidRPr="00227074" w:rsidRDefault="00227074" w:rsidP="00227074">
      <w:pPr>
        <w:pStyle w:val="HTML0"/>
        <w:ind w:left="1440"/>
        <w:rPr>
          <w:rFonts w:ascii="굴림" w:eastAsia="굴림" w:hAnsi="굴림"/>
        </w:rPr>
      </w:pPr>
      <w:r w:rsidRPr="00227074">
        <w:rPr>
          <w:rFonts w:ascii="굴림" w:eastAsia="굴림" w:hAnsi="굴림"/>
        </w:rPr>
        <w:lastRenderedPageBreak/>
        <w:t>복사</w:t>
      </w:r>
    </w:p>
    <w:p w:rsidR="00227074" w:rsidRPr="00227074" w:rsidRDefault="00227074" w:rsidP="00227074">
      <w:pPr>
        <w:pStyle w:val="HTML0"/>
        <w:ind w:left="1440"/>
        <w:rPr>
          <w:rStyle w:val="HTML"/>
          <w:rFonts w:ascii="굴림" w:eastAsia="굴림" w:hAnsi="굴림"/>
        </w:rPr>
      </w:pPr>
      <w:r w:rsidRPr="00227074">
        <w:rPr>
          <w:rStyle w:val="hljs-selector-tag"/>
          <w:rFonts w:ascii="굴림" w:eastAsia="굴림" w:hAnsi="굴림"/>
        </w:rPr>
        <w:t>IF</w:t>
      </w:r>
      <w:r w:rsidRPr="00227074">
        <w:rPr>
          <w:rStyle w:val="hljs-selector-attr"/>
          <w:rFonts w:ascii="굴림" w:eastAsia="굴림" w:hAnsi="굴림"/>
        </w:rPr>
        <w:t>[시스템]</w:t>
      </w:r>
      <w:r w:rsidRPr="00227074">
        <w:rPr>
          <w:rStyle w:val="HTML"/>
          <w:rFonts w:ascii="굴림" w:eastAsia="굴림" w:hAnsi="굴림"/>
        </w:rPr>
        <w:t>.</w:t>
      </w:r>
      <w:r w:rsidRPr="00227074">
        <w:rPr>
          <w:rStyle w:val="hljs-selector-attr"/>
          <w:rFonts w:ascii="굴림" w:eastAsia="굴림" w:hAnsi="굴림"/>
        </w:rPr>
        <w:t>[완료여부]</w:t>
      </w:r>
      <w:r w:rsidRPr="00227074">
        <w:rPr>
          <w:rStyle w:val="hljs-selector-class"/>
          <w:rFonts w:ascii="굴림" w:eastAsia="굴림" w:hAnsi="굴림"/>
        </w:rPr>
        <w:t>.Y</w:t>
      </w:r>
      <w:r w:rsidRPr="00227074">
        <w:rPr>
          <w:rStyle w:val="HTML"/>
          <w:rFonts w:ascii="굴림" w:eastAsia="굴림" w:hAnsi="굴림"/>
        </w:rPr>
        <w:t xml:space="preserve">^날짜: </w:t>
      </w:r>
      <w:r w:rsidRPr="00227074">
        <w:rPr>
          <w:rStyle w:val="hljs-selector-attr"/>
          <w:rFonts w:ascii="굴림" w:eastAsia="굴림" w:hAnsi="굴림"/>
        </w:rPr>
        <w:t>[날짜]</w:t>
      </w:r>
      <w:r w:rsidRPr="00227074">
        <w:rPr>
          <w:rStyle w:val="HTML"/>
          <w:rFonts w:ascii="굴림" w:eastAsia="굴림" w:hAnsi="굴림"/>
        </w:rPr>
        <w:t xml:space="preserve"> \</w:t>
      </w:r>
      <w:r w:rsidRPr="00227074">
        <w:rPr>
          <w:rStyle w:val="hljs-selector-tag"/>
          <w:rFonts w:ascii="굴림" w:eastAsia="굴림" w:hAnsi="굴림"/>
        </w:rPr>
        <w:t>n</w:t>
      </w:r>
      <w:r w:rsidRPr="00227074">
        <w:rPr>
          <w:rStyle w:val="HTML"/>
          <w:rFonts w:ascii="굴림" w:eastAsia="굴림" w:hAnsi="굴림"/>
        </w:rPr>
        <w:t xml:space="preserve"> </w:t>
      </w:r>
      <w:r w:rsidRPr="00227074">
        <w:rPr>
          <w:rStyle w:val="hljs-selector-tag"/>
          <w:rFonts w:ascii="굴림" w:eastAsia="굴림" w:hAnsi="굴림"/>
        </w:rPr>
        <w:t>-</w:t>
      </w:r>
      <w:r w:rsidRPr="00227074">
        <w:rPr>
          <w:rStyle w:val="HTML"/>
          <w:rFonts w:ascii="굴림" w:eastAsia="굴림" w:hAnsi="굴림"/>
        </w:rPr>
        <w:t xml:space="preserve"> 시간: </w:t>
      </w:r>
      <w:r w:rsidRPr="00227074">
        <w:rPr>
          <w:rStyle w:val="hljs-selector-attr"/>
          <w:rFonts w:ascii="굴림" w:eastAsia="굴림" w:hAnsi="굴림"/>
        </w:rPr>
        <w:t>[시간]</w:t>
      </w:r>
      <w:r w:rsidRPr="00227074">
        <w:rPr>
          <w:rStyle w:val="HTML"/>
          <w:rFonts w:ascii="굴림" w:eastAsia="굴림" w:hAnsi="굴림"/>
        </w:rPr>
        <w:t xml:space="preserve"> \</w:t>
      </w:r>
      <w:r w:rsidRPr="00227074">
        <w:rPr>
          <w:rStyle w:val="hljs-selector-tag"/>
          <w:rFonts w:ascii="굴림" w:eastAsia="굴림" w:hAnsi="굴림"/>
        </w:rPr>
        <w:t>n</w:t>
      </w:r>
      <w:r w:rsidRPr="00227074">
        <w:rPr>
          <w:rStyle w:val="HTML"/>
          <w:rFonts w:ascii="굴림" w:eastAsia="굴림" w:hAnsi="굴림"/>
        </w:rPr>
        <w:t xml:space="preserve"> </w:t>
      </w:r>
      <w:r w:rsidRPr="00227074">
        <w:rPr>
          <w:rStyle w:val="hljs-selector-tag"/>
          <w:rFonts w:ascii="굴림" w:eastAsia="굴림" w:hAnsi="굴림"/>
        </w:rPr>
        <w:t>-</w:t>
      </w:r>
      <w:r w:rsidRPr="00227074">
        <w:rPr>
          <w:rStyle w:val="HTML"/>
          <w:rFonts w:ascii="굴림" w:eastAsia="굴림" w:hAnsi="굴림"/>
        </w:rPr>
        <w:t xml:space="preserve"> 전화번호: </w:t>
      </w:r>
      <w:r w:rsidRPr="00227074">
        <w:rPr>
          <w:rStyle w:val="hljs-selector-attr"/>
          <w:rFonts w:ascii="굴림" w:eastAsia="굴림" w:hAnsi="굴림"/>
        </w:rPr>
        <w:t>[전화번호]</w:t>
      </w:r>
      <w:r w:rsidRPr="00227074">
        <w:rPr>
          <w:rStyle w:val="HTML"/>
          <w:rFonts w:ascii="굴림" w:eastAsia="굴림" w:hAnsi="굴림"/>
        </w:rPr>
        <w:t xml:space="preserve"> \</w:t>
      </w:r>
      <w:r w:rsidRPr="00227074">
        <w:rPr>
          <w:rStyle w:val="hljs-selector-tag"/>
          <w:rFonts w:ascii="굴림" w:eastAsia="굴림" w:hAnsi="굴림"/>
        </w:rPr>
        <w:t>n</w:t>
      </w:r>
      <w:r w:rsidRPr="00227074">
        <w:rPr>
          <w:rStyle w:val="HTML"/>
          <w:rFonts w:ascii="굴림" w:eastAsia="굴림" w:hAnsi="굴림"/>
        </w:rPr>
        <w:t xml:space="preserve"> </w:t>
      </w:r>
      <w:r w:rsidRPr="00227074">
        <w:rPr>
          <w:rStyle w:val="hljs-selector-tag"/>
          <w:rFonts w:ascii="굴림" w:eastAsia="굴림" w:hAnsi="굴림"/>
        </w:rPr>
        <w:t>-</w:t>
      </w:r>
      <w:r w:rsidRPr="00227074">
        <w:rPr>
          <w:rStyle w:val="HTML"/>
          <w:rFonts w:ascii="굴림" w:eastAsia="굴림" w:hAnsi="굴림"/>
        </w:rPr>
        <w:t xml:space="preserve"> 제품: </w:t>
      </w:r>
      <w:r w:rsidRPr="00227074">
        <w:rPr>
          <w:rStyle w:val="hljs-selector-attr"/>
          <w:rFonts w:ascii="굴림" w:eastAsia="굴림" w:hAnsi="굴림"/>
        </w:rPr>
        <w:t>[제품]</w:t>
      </w:r>
      <w:r w:rsidRPr="00227074">
        <w:rPr>
          <w:rStyle w:val="HTML"/>
          <w:rFonts w:ascii="굴림" w:eastAsia="굴림" w:hAnsi="굴림"/>
        </w:rPr>
        <w:t xml:space="preserve"> \</w:t>
      </w:r>
      <w:r w:rsidRPr="00227074">
        <w:rPr>
          <w:rStyle w:val="hljs-selector-tag"/>
          <w:rFonts w:ascii="굴림" w:eastAsia="굴림" w:hAnsi="굴림"/>
        </w:rPr>
        <w:t>n</w:t>
      </w:r>
      <w:r w:rsidRPr="00227074">
        <w:rPr>
          <w:rStyle w:val="HTML"/>
          <w:rFonts w:ascii="굴림" w:eastAsia="굴림" w:hAnsi="굴림"/>
        </w:rPr>
        <w:t xml:space="preserve"> </w:t>
      </w:r>
      <w:r w:rsidRPr="00227074">
        <w:rPr>
          <w:rStyle w:val="hljs-selector-tag"/>
          <w:rFonts w:ascii="굴림" w:eastAsia="굴림" w:hAnsi="굴림"/>
        </w:rPr>
        <w:t>-</w:t>
      </w:r>
      <w:r w:rsidRPr="00227074">
        <w:rPr>
          <w:rStyle w:val="HTML"/>
          <w:rFonts w:ascii="굴림" w:eastAsia="굴림" w:hAnsi="굴림"/>
        </w:rPr>
        <w:t xml:space="preserve"> 증상: </w:t>
      </w:r>
      <w:r w:rsidRPr="00227074">
        <w:rPr>
          <w:rStyle w:val="hljs-selector-attr"/>
          <w:rFonts w:ascii="굴림" w:eastAsia="굴림" w:hAnsi="굴림"/>
        </w:rPr>
        <w:t>[증상]</w:t>
      </w:r>
      <w:r w:rsidRPr="00227074">
        <w:rPr>
          <w:rStyle w:val="HTML"/>
          <w:rFonts w:ascii="굴림" w:eastAsia="굴림" w:hAnsi="굴림"/>
        </w:rPr>
        <w:t xml:space="preserve"> \</w:t>
      </w:r>
      <w:r w:rsidRPr="00227074">
        <w:rPr>
          <w:rStyle w:val="hljs-selector-tag"/>
          <w:rFonts w:ascii="굴림" w:eastAsia="굴림" w:hAnsi="굴림"/>
        </w:rPr>
        <w:t>n</w:t>
      </w:r>
      <w:r w:rsidRPr="00227074">
        <w:rPr>
          <w:rStyle w:val="HTML"/>
          <w:rFonts w:ascii="굴림" w:eastAsia="굴림" w:hAnsi="굴림"/>
        </w:rPr>
        <w:t xml:space="preserve"> 서비스접수가 정상적으로 처리되었습니다. 변경사항이 있으시면 말씀해주시고 없으시면 처음을 눌러주세요 ;</w:t>
      </w:r>
    </w:p>
    <w:p w:rsidR="00227074" w:rsidRPr="00227074" w:rsidRDefault="00227074" w:rsidP="00227074">
      <w:pPr>
        <w:pStyle w:val="HTML0"/>
        <w:ind w:left="1440"/>
        <w:rPr>
          <w:rStyle w:val="HTML"/>
          <w:rFonts w:ascii="굴림" w:eastAsia="굴림" w:hAnsi="굴림"/>
        </w:rPr>
      </w:pPr>
      <w:r w:rsidRPr="00227074">
        <w:rPr>
          <w:rStyle w:val="hljs-selector-tag"/>
          <w:rFonts w:ascii="굴림" w:eastAsia="굴림" w:hAnsi="굴림"/>
        </w:rPr>
        <w:t>IF</w:t>
      </w:r>
      <w:r w:rsidRPr="00227074">
        <w:rPr>
          <w:rStyle w:val="hljs-selector-attr"/>
          <w:rFonts w:ascii="굴림" w:eastAsia="굴림" w:hAnsi="굴림"/>
        </w:rPr>
        <w:t>[시스템]</w:t>
      </w:r>
      <w:r w:rsidRPr="00227074">
        <w:rPr>
          <w:rStyle w:val="HTML"/>
          <w:rFonts w:ascii="굴림" w:eastAsia="굴림" w:hAnsi="굴림"/>
        </w:rPr>
        <w:t>.</w:t>
      </w:r>
      <w:r w:rsidRPr="00227074">
        <w:rPr>
          <w:rStyle w:val="hljs-selector-attr"/>
          <w:rFonts w:ascii="굴림" w:eastAsia="굴림" w:hAnsi="굴림"/>
        </w:rPr>
        <w:t>[완료여부]</w:t>
      </w:r>
      <w:r w:rsidRPr="00227074">
        <w:rPr>
          <w:rStyle w:val="hljs-selector-class"/>
          <w:rFonts w:ascii="굴림" w:eastAsia="굴림" w:hAnsi="굴림"/>
        </w:rPr>
        <w:t>.N</w:t>
      </w:r>
      <w:r w:rsidRPr="00227074">
        <w:rPr>
          <w:rStyle w:val="HTML"/>
          <w:rFonts w:ascii="굴림" w:eastAsia="굴림" w:hAnsi="굴림"/>
        </w:rPr>
        <w:t xml:space="preserve">^ 날짜: </w:t>
      </w:r>
      <w:r w:rsidRPr="00227074">
        <w:rPr>
          <w:rStyle w:val="hljs-selector-attr"/>
          <w:rFonts w:ascii="굴림" w:eastAsia="굴림" w:hAnsi="굴림"/>
        </w:rPr>
        <w:t>[날짜]</w:t>
      </w:r>
      <w:r w:rsidRPr="00227074">
        <w:rPr>
          <w:rStyle w:val="HTML"/>
          <w:rFonts w:ascii="굴림" w:eastAsia="굴림" w:hAnsi="굴림"/>
        </w:rPr>
        <w:t xml:space="preserve"> \</w:t>
      </w:r>
      <w:r w:rsidRPr="00227074">
        <w:rPr>
          <w:rStyle w:val="hljs-selector-tag"/>
          <w:rFonts w:ascii="굴림" w:eastAsia="굴림" w:hAnsi="굴림"/>
        </w:rPr>
        <w:t>n</w:t>
      </w:r>
      <w:r w:rsidRPr="00227074">
        <w:rPr>
          <w:rStyle w:val="HTML"/>
          <w:rFonts w:ascii="굴림" w:eastAsia="굴림" w:hAnsi="굴림"/>
        </w:rPr>
        <w:t xml:space="preserve"> </w:t>
      </w:r>
      <w:r w:rsidRPr="00227074">
        <w:rPr>
          <w:rStyle w:val="hljs-selector-tag"/>
          <w:rFonts w:ascii="굴림" w:eastAsia="굴림" w:hAnsi="굴림"/>
        </w:rPr>
        <w:t>-</w:t>
      </w:r>
      <w:r w:rsidRPr="00227074">
        <w:rPr>
          <w:rStyle w:val="HTML"/>
          <w:rFonts w:ascii="굴림" w:eastAsia="굴림" w:hAnsi="굴림"/>
        </w:rPr>
        <w:t xml:space="preserve"> 시간: </w:t>
      </w:r>
      <w:r w:rsidRPr="00227074">
        <w:rPr>
          <w:rStyle w:val="hljs-selector-attr"/>
          <w:rFonts w:ascii="굴림" w:eastAsia="굴림" w:hAnsi="굴림"/>
        </w:rPr>
        <w:t>[시간]</w:t>
      </w:r>
      <w:r w:rsidRPr="00227074">
        <w:rPr>
          <w:rStyle w:val="HTML"/>
          <w:rFonts w:ascii="굴림" w:eastAsia="굴림" w:hAnsi="굴림"/>
        </w:rPr>
        <w:t xml:space="preserve"> \</w:t>
      </w:r>
      <w:r w:rsidRPr="00227074">
        <w:rPr>
          <w:rStyle w:val="hljs-selector-tag"/>
          <w:rFonts w:ascii="굴림" w:eastAsia="굴림" w:hAnsi="굴림"/>
        </w:rPr>
        <w:t>n</w:t>
      </w:r>
      <w:r w:rsidRPr="00227074">
        <w:rPr>
          <w:rStyle w:val="HTML"/>
          <w:rFonts w:ascii="굴림" w:eastAsia="굴림" w:hAnsi="굴림"/>
        </w:rPr>
        <w:t xml:space="preserve"> </w:t>
      </w:r>
      <w:r w:rsidRPr="00227074">
        <w:rPr>
          <w:rStyle w:val="hljs-selector-tag"/>
          <w:rFonts w:ascii="굴림" w:eastAsia="굴림" w:hAnsi="굴림"/>
        </w:rPr>
        <w:t>-</w:t>
      </w:r>
      <w:r w:rsidRPr="00227074">
        <w:rPr>
          <w:rStyle w:val="HTML"/>
          <w:rFonts w:ascii="굴림" w:eastAsia="굴림" w:hAnsi="굴림"/>
        </w:rPr>
        <w:t xml:space="preserve"> 전화번호: </w:t>
      </w:r>
      <w:r w:rsidRPr="00227074">
        <w:rPr>
          <w:rStyle w:val="hljs-selector-attr"/>
          <w:rFonts w:ascii="굴림" w:eastAsia="굴림" w:hAnsi="굴림"/>
        </w:rPr>
        <w:t>[전화번호]</w:t>
      </w:r>
      <w:r w:rsidRPr="00227074">
        <w:rPr>
          <w:rStyle w:val="HTML"/>
          <w:rFonts w:ascii="굴림" w:eastAsia="굴림" w:hAnsi="굴림"/>
        </w:rPr>
        <w:t xml:space="preserve"> \</w:t>
      </w:r>
      <w:r w:rsidRPr="00227074">
        <w:rPr>
          <w:rStyle w:val="hljs-selector-tag"/>
          <w:rFonts w:ascii="굴림" w:eastAsia="굴림" w:hAnsi="굴림"/>
        </w:rPr>
        <w:t>n</w:t>
      </w:r>
      <w:r w:rsidRPr="00227074">
        <w:rPr>
          <w:rStyle w:val="HTML"/>
          <w:rFonts w:ascii="굴림" w:eastAsia="굴림" w:hAnsi="굴림"/>
        </w:rPr>
        <w:t xml:space="preserve"> </w:t>
      </w:r>
      <w:r w:rsidRPr="00227074">
        <w:rPr>
          <w:rStyle w:val="hljs-selector-tag"/>
          <w:rFonts w:ascii="굴림" w:eastAsia="굴림" w:hAnsi="굴림"/>
        </w:rPr>
        <w:t>-</w:t>
      </w:r>
      <w:r w:rsidRPr="00227074">
        <w:rPr>
          <w:rStyle w:val="HTML"/>
          <w:rFonts w:ascii="굴림" w:eastAsia="굴림" w:hAnsi="굴림"/>
        </w:rPr>
        <w:t xml:space="preserve"> 제품: </w:t>
      </w:r>
      <w:r w:rsidRPr="00227074">
        <w:rPr>
          <w:rStyle w:val="hljs-selector-attr"/>
          <w:rFonts w:ascii="굴림" w:eastAsia="굴림" w:hAnsi="굴림"/>
        </w:rPr>
        <w:t>[제품]</w:t>
      </w:r>
      <w:r w:rsidRPr="00227074">
        <w:rPr>
          <w:rStyle w:val="HTML"/>
          <w:rFonts w:ascii="굴림" w:eastAsia="굴림" w:hAnsi="굴림"/>
        </w:rPr>
        <w:t xml:space="preserve"> \</w:t>
      </w:r>
      <w:r w:rsidRPr="00227074">
        <w:rPr>
          <w:rStyle w:val="hljs-selector-tag"/>
          <w:rFonts w:ascii="굴림" w:eastAsia="굴림" w:hAnsi="굴림"/>
        </w:rPr>
        <w:t>n</w:t>
      </w:r>
      <w:r w:rsidRPr="00227074">
        <w:rPr>
          <w:rStyle w:val="HTML"/>
          <w:rFonts w:ascii="굴림" w:eastAsia="굴림" w:hAnsi="굴림"/>
        </w:rPr>
        <w:t xml:space="preserve"> </w:t>
      </w:r>
      <w:r w:rsidRPr="00227074">
        <w:rPr>
          <w:rStyle w:val="hljs-selector-tag"/>
          <w:rFonts w:ascii="굴림" w:eastAsia="굴림" w:hAnsi="굴림"/>
        </w:rPr>
        <w:t>-</w:t>
      </w:r>
      <w:r w:rsidRPr="00227074">
        <w:rPr>
          <w:rStyle w:val="HTML"/>
          <w:rFonts w:ascii="굴림" w:eastAsia="굴림" w:hAnsi="굴림"/>
        </w:rPr>
        <w:t xml:space="preserve"> 증상: </w:t>
      </w:r>
      <w:r w:rsidRPr="00227074">
        <w:rPr>
          <w:rStyle w:val="hljs-selector-attr"/>
          <w:rFonts w:ascii="굴림" w:eastAsia="굴림" w:hAnsi="굴림"/>
        </w:rPr>
        <w:t>[증상]</w:t>
      </w:r>
      <w:r w:rsidRPr="00227074">
        <w:rPr>
          <w:rStyle w:val="HTML"/>
          <w:rFonts w:ascii="굴림" w:eastAsia="굴림" w:hAnsi="굴림"/>
        </w:rPr>
        <w:t xml:space="preserve"> \</w:t>
      </w:r>
      <w:r w:rsidRPr="00227074">
        <w:rPr>
          <w:rStyle w:val="hljs-selector-tag"/>
          <w:rFonts w:ascii="굴림" w:eastAsia="굴림" w:hAnsi="굴림"/>
        </w:rPr>
        <w:t>n</w:t>
      </w:r>
      <w:r w:rsidRPr="00227074">
        <w:rPr>
          <w:rStyle w:val="HTML"/>
          <w:rFonts w:ascii="굴림" w:eastAsia="굴림" w:hAnsi="굴림"/>
        </w:rPr>
        <w:t xml:space="preserve"> </w:t>
      </w:r>
      <w:r w:rsidRPr="00227074">
        <w:rPr>
          <w:rStyle w:val="hljs-selector-attr"/>
          <w:rFonts w:ascii="굴림" w:eastAsia="굴림" w:hAnsi="굴림"/>
        </w:rPr>
        <w:t>[시스템]</w:t>
      </w:r>
      <w:r w:rsidRPr="00227074">
        <w:rPr>
          <w:rStyle w:val="HTML"/>
          <w:rFonts w:ascii="굴림" w:eastAsia="굴림" w:hAnsi="굴림"/>
        </w:rPr>
        <w:t>.</w:t>
      </w:r>
      <w:r w:rsidRPr="00227074">
        <w:rPr>
          <w:rStyle w:val="hljs-selector-attr"/>
          <w:rFonts w:ascii="굴림" w:eastAsia="굴림" w:hAnsi="굴림"/>
        </w:rPr>
        <w:t>[addQuery]</w:t>
      </w:r>
    </w:p>
    <w:p w:rsidR="00227074" w:rsidRPr="00227074" w:rsidRDefault="00227074" w:rsidP="0022707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굴림" w:eastAsia="굴림" w:hAnsi="굴림"/>
          <w:sz w:val="24"/>
          <w:szCs w:val="24"/>
        </w:rPr>
      </w:pPr>
      <w:r w:rsidRPr="00227074">
        <w:rPr>
          <w:rStyle w:val="af1"/>
          <w:rFonts w:ascii="굴림" w:eastAsia="굴림" w:hAnsi="굴림" w:cs="맑은 고딕" w:hint="eastAsia"/>
          <w:sz w:val="24"/>
          <w:szCs w:val="24"/>
        </w:rPr>
        <w:t>후행</w:t>
      </w:r>
      <w:r w:rsidRPr="00227074">
        <w:rPr>
          <w:rStyle w:val="af1"/>
          <w:rFonts w:ascii="굴림" w:eastAsia="굴림" w:hAnsi="굴림"/>
          <w:sz w:val="24"/>
          <w:szCs w:val="24"/>
        </w:rPr>
        <w:t xml:space="preserve"> </w:t>
      </w:r>
      <w:r w:rsidRPr="00227074">
        <w:rPr>
          <w:rStyle w:val="af1"/>
          <w:rFonts w:ascii="굴림" w:eastAsia="굴림" w:hAnsi="굴림" w:cs="맑은 고딕" w:hint="eastAsia"/>
          <w:sz w:val="24"/>
          <w:szCs w:val="24"/>
        </w:rPr>
        <w:t>인텐트</w:t>
      </w:r>
      <w:r w:rsidRPr="00227074">
        <w:rPr>
          <w:rStyle w:val="af1"/>
          <w:rFonts w:ascii="굴림" w:eastAsia="굴림" w:hAnsi="굴림"/>
          <w:sz w:val="24"/>
          <w:szCs w:val="24"/>
        </w:rPr>
        <w:t xml:space="preserve"> </w:t>
      </w:r>
      <w:r w:rsidRPr="00227074">
        <w:rPr>
          <w:rStyle w:val="af1"/>
          <w:rFonts w:ascii="굴림" w:eastAsia="굴림" w:hAnsi="굴림" w:cs="맑은 고딕" w:hint="eastAsia"/>
          <w:sz w:val="24"/>
          <w:szCs w:val="24"/>
        </w:rPr>
        <w:t>처리</w:t>
      </w:r>
    </w:p>
    <w:p w:rsidR="00227074" w:rsidRPr="00227074" w:rsidRDefault="00227074" w:rsidP="00227074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굴림" w:eastAsia="굴림" w:hAnsi="굴림"/>
          <w:sz w:val="24"/>
          <w:szCs w:val="24"/>
          <w:lang w:eastAsia="ko-KR"/>
        </w:rPr>
      </w:pP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이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분기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처리에서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중요한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점은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"W" (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업무처리</w:t>
      </w:r>
      <w:r w:rsidRPr="00227074">
        <w:rPr>
          <w:rFonts w:ascii="굴림" w:eastAsia="굴림" w:hAnsi="굴림"/>
          <w:sz w:val="24"/>
          <w:szCs w:val="24"/>
          <w:lang w:eastAsia="ko-KR"/>
        </w:rPr>
        <w:t>)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때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,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후행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인텐트로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이동하는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구문이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포함되어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있다는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것입니다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.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이때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Style w:val="HTML"/>
          <w:rFonts w:ascii="굴림" w:eastAsia="굴림" w:hAnsi="굴림"/>
          <w:lang w:eastAsia="ko-KR"/>
        </w:rPr>
        <w:t>response_texts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는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공백으로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설정되어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강제로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하드코딩됩니다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.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이는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"W"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인텐트에서는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후속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질문이나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재질의가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필요한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경우에만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다음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인텐트를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통해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진행되도록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하기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위함입니다</w:t>
      </w:r>
      <w:r w:rsidRPr="00227074">
        <w:rPr>
          <w:rFonts w:ascii="굴림" w:eastAsia="굴림" w:hAnsi="굴림"/>
          <w:sz w:val="24"/>
          <w:szCs w:val="24"/>
          <w:lang w:eastAsia="ko-KR"/>
        </w:rPr>
        <w:t>.</w:t>
      </w:r>
    </w:p>
    <w:p w:rsidR="00227074" w:rsidRPr="00227074" w:rsidRDefault="00227074" w:rsidP="00227074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굴림" w:eastAsia="굴림" w:hAnsi="굴림"/>
          <w:sz w:val="24"/>
          <w:szCs w:val="24"/>
          <w:lang w:eastAsia="ko-KR"/>
        </w:rPr>
      </w:pPr>
      <w:r w:rsidRPr="00227074">
        <w:rPr>
          <w:rFonts w:ascii="굴림" w:eastAsia="굴림" w:hAnsi="굴림"/>
          <w:sz w:val="24"/>
          <w:szCs w:val="24"/>
          <w:lang w:eastAsia="ko-KR"/>
        </w:rPr>
        <w:t xml:space="preserve">"W"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인텐트에서는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Style w:val="HTML"/>
          <w:rFonts w:ascii="굴림" w:eastAsia="굴림" w:hAnsi="굴림"/>
          <w:lang w:eastAsia="ko-KR"/>
        </w:rPr>
        <w:t>response_texts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빈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값으로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처리하고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,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후행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인텐트가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이어질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때는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추가적인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분기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처리와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재질의를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통해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계속해서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대화를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이어갑니다</w:t>
      </w:r>
      <w:r w:rsidRPr="00227074">
        <w:rPr>
          <w:rFonts w:ascii="굴림" w:eastAsia="굴림" w:hAnsi="굴림"/>
          <w:sz w:val="24"/>
          <w:szCs w:val="24"/>
          <w:lang w:eastAsia="ko-KR"/>
        </w:rPr>
        <w:t>.</w:t>
      </w:r>
    </w:p>
    <w:p w:rsidR="00227074" w:rsidRPr="00227074" w:rsidRDefault="00227074" w:rsidP="00227074">
      <w:pPr>
        <w:pStyle w:val="4"/>
        <w:rPr>
          <w:rFonts w:ascii="굴림" w:eastAsia="굴림" w:hAnsi="굴림"/>
          <w:sz w:val="24"/>
          <w:szCs w:val="24"/>
          <w:lang w:eastAsia="ko-KR"/>
        </w:rPr>
      </w:pPr>
      <w:r w:rsidRPr="00227074">
        <w:rPr>
          <w:rFonts w:ascii="굴림" w:eastAsia="굴림" w:hAnsi="굴림"/>
          <w:sz w:val="24"/>
          <w:szCs w:val="24"/>
          <w:lang w:eastAsia="ko-KR"/>
        </w:rPr>
        <w:t xml:space="preserve">5. </w:t>
      </w:r>
      <w:r w:rsidRPr="00227074">
        <w:rPr>
          <w:rStyle w:val="af1"/>
          <w:rFonts w:ascii="굴림" w:eastAsia="굴림" w:hAnsi="굴림"/>
          <w:b/>
          <w:bCs/>
          <w:sz w:val="24"/>
          <w:szCs w:val="24"/>
          <w:lang w:eastAsia="ko-KR"/>
        </w:rPr>
        <w:t>RAG (Retrieval-Augmented Generation)</w:t>
      </w:r>
      <w:r w:rsidRPr="00227074">
        <w:rPr>
          <w:rStyle w:val="af1"/>
          <w:rFonts w:ascii="굴림" w:eastAsia="굴림" w:hAnsi="굴림" w:cs="맑은 고딕" w:hint="eastAsia"/>
          <w:b/>
          <w:bCs/>
          <w:sz w:val="24"/>
          <w:szCs w:val="24"/>
          <w:lang w:eastAsia="ko-KR"/>
        </w:rPr>
        <w:t>과의</w:t>
      </w:r>
      <w:r w:rsidRPr="00227074">
        <w:rPr>
          <w:rStyle w:val="af1"/>
          <w:rFonts w:ascii="굴림" w:eastAsia="굴림" w:hAnsi="굴림"/>
          <w:b/>
          <w:bCs/>
          <w:sz w:val="24"/>
          <w:szCs w:val="24"/>
          <w:lang w:eastAsia="ko-KR"/>
        </w:rPr>
        <w:t xml:space="preserve"> </w:t>
      </w:r>
      <w:r w:rsidRPr="00227074">
        <w:rPr>
          <w:rStyle w:val="af1"/>
          <w:rFonts w:ascii="굴림" w:eastAsia="굴림" w:hAnsi="굴림" w:cs="맑은 고딕" w:hint="eastAsia"/>
          <w:b/>
          <w:bCs/>
          <w:sz w:val="24"/>
          <w:szCs w:val="24"/>
          <w:lang w:eastAsia="ko-KR"/>
        </w:rPr>
        <w:t>비교</w:t>
      </w:r>
    </w:p>
    <w:p w:rsidR="00227074" w:rsidRPr="00227074" w:rsidRDefault="00227074" w:rsidP="00227074">
      <w:pPr>
        <w:spacing w:before="100" w:beforeAutospacing="1" w:after="100" w:afterAutospacing="1"/>
        <w:rPr>
          <w:rFonts w:ascii="굴림" w:eastAsia="굴림" w:hAnsi="굴림"/>
          <w:sz w:val="24"/>
          <w:szCs w:val="24"/>
          <w:lang w:eastAsia="ko-KR"/>
        </w:rPr>
      </w:pP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슬롯필링과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RAG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의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통합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기능은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현재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없지만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,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두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시스템의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공통점은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LLM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기반의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API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호출한다는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점입니다</w:t>
      </w:r>
      <w:r w:rsidRPr="00227074">
        <w:rPr>
          <w:rFonts w:ascii="굴림" w:eastAsia="굴림" w:hAnsi="굴림"/>
          <w:sz w:val="24"/>
          <w:szCs w:val="24"/>
          <w:lang w:eastAsia="ko-KR"/>
        </w:rPr>
        <w:t>. RAG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는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외부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지식베이스나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데이터를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검색하여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정보를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생성하는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방식입니다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.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비슷하게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,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슬롯필링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과정에서도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LLM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기반의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API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호출하여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정보를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가져오는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방식이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사용됩니다</w:t>
      </w:r>
      <w:r w:rsidRPr="00227074">
        <w:rPr>
          <w:rFonts w:ascii="굴림" w:eastAsia="굴림" w:hAnsi="굴림"/>
          <w:sz w:val="24"/>
          <w:szCs w:val="24"/>
          <w:lang w:eastAsia="ko-KR"/>
        </w:rPr>
        <w:t>.</w:t>
      </w:r>
    </w:p>
    <w:p w:rsidR="00227074" w:rsidRPr="00227074" w:rsidRDefault="00227074" w:rsidP="002270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굴림" w:eastAsia="굴림" w:hAnsi="굴림"/>
          <w:sz w:val="24"/>
          <w:szCs w:val="24"/>
          <w:lang w:eastAsia="ko-KR"/>
        </w:rPr>
      </w:pPr>
      <w:r w:rsidRPr="00227074">
        <w:rPr>
          <w:rStyle w:val="af1"/>
          <w:rFonts w:ascii="굴림" w:eastAsia="굴림" w:hAnsi="굴림"/>
          <w:sz w:val="24"/>
          <w:szCs w:val="24"/>
          <w:lang w:eastAsia="ko-KR"/>
        </w:rPr>
        <w:t>RAG</w:t>
      </w:r>
      <w:r w:rsidRPr="00227074">
        <w:rPr>
          <w:rFonts w:ascii="굴림" w:eastAsia="굴림" w:hAnsi="굴림"/>
          <w:sz w:val="24"/>
          <w:szCs w:val="24"/>
          <w:lang w:eastAsia="ko-KR"/>
        </w:rPr>
        <w:br/>
        <w:t>RAG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에서는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RAG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연동을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통해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외부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시스템에서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답변을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받아오고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,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이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답변을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Style w:val="HTML"/>
          <w:rFonts w:ascii="굴림" w:eastAsia="굴림" w:hAnsi="굴림"/>
          <w:lang w:eastAsia="ko-KR"/>
        </w:rPr>
        <w:t>response_texts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대체하여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챗봇의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응답을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생성합니다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.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이를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통해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,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외부의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정보나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데이터를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활용한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유동적인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대화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처리가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가능합니다</w:t>
      </w:r>
      <w:r w:rsidRPr="00227074">
        <w:rPr>
          <w:rFonts w:ascii="굴림" w:eastAsia="굴림" w:hAnsi="굴림"/>
          <w:sz w:val="24"/>
          <w:szCs w:val="24"/>
          <w:lang w:eastAsia="ko-KR"/>
        </w:rPr>
        <w:t>.</w:t>
      </w:r>
    </w:p>
    <w:p w:rsidR="00227074" w:rsidRPr="00227074" w:rsidRDefault="00227074" w:rsidP="002270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굴림" w:eastAsia="굴림" w:hAnsi="굴림"/>
          <w:sz w:val="24"/>
          <w:szCs w:val="24"/>
          <w:lang w:eastAsia="ko-KR"/>
        </w:rPr>
      </w:pPr>
      <w:r w:rsidRPr="00227074">
        <w:rPr>
          <w:rStyle w:val="af1"/>
          <w:rFonts w:ascii="굴림" w:eastAsia="굴림" w:hAnsi="굴림" w:cs="맑은 고딕" w:hint="eastAsia"/>
          <w:sz w:val="24"/>
          <w:szCs w:val="24"/>
          <w:lang w:eastAsia="ko-KR"/>
        </w:rPr>
        <w:t>슬롯필링</w:t>
      </w:r>
      <w:r w:rsidRPr="00227074">
        <w:rPr>
          <w:rFonts w:ascii="굴림" w:eastAsia="굴림" w:hAnsi="굴림"/>
          <w:sz w:val="24"/>
          <w:szCs w:val="24"/>
          <w:lang w:eastAsia="ko-KR"/>
        </w:rPr>
        <w:br/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슬롯필링에서는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사용자가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제공한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정보를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기반으로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엔티티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값을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추출하고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,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이를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후속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질문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또는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후행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인텐트로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처리할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수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있도록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설계되어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있습니다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.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슬롯필링은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주로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엔티티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추출과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상태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관리를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담당하며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,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이를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기반으로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적절한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답변을</w:t>
      </w:r>
      <w:r w:rsidRPr="00227074">
        <w:rPr>
          <w:rFonts w:ascii="굴림" w:eastAsia="굴림" w:hAnsi="굴림"/>
          <w:sz w:val="24"/>
          <w:szCs w:val="24"/>
          <w:lang w:eastAsia="ko-KR"/>
        </w:rPr>
        <w:t xml:space="preserve"> </w:t>
      </w:r>
      <w:r w:rsidRPr="00227074">
        <w:rPr>
          <w:rFonts w:ascii="굴림" w:eastAsia="굴림" w:hAnsi="굴림" w:cs="맑은 고딕" w:hint="eastAsia"/>
          <w:sz w:val="24"/>
          <w:szCs w:val="24"/>
          <w:lang w:eastAsia="ko-KR"/>
        </w:rPr>
        <w:t>생성합니다</w:t>
      </w:r>
      <w:r w:rsidRPr="00227074">
        <w:rPr>
          <w:rFonts w:ascii="굴림" w:eastAsia="굴림" w:hAnsi="굴림"/>
          <w:sz w:val="24"/>
          <w:szCs w:val="24"/>
          <w:lang w:eastAsia="ko-KR"/>
        </w:rPr>
        <w:t>.</w:t>
      </w:r>
    </w:p>
    <w:p w:rsidR="00227074" w:rsidRPr="00227074" w:rsidRDefault="00227074" w:rsidP="00227074">
      <w:pPr>
        <w:pStyle w:val="4"/>
        <w:rPr>
          <w:rFonts w:ascii="굴림" w:eastAsia="굴림" w:hAnsi="굴림"/>
          <w:sz w:val="24"/>
          <w:szCs w:val="24"/>
          <w:lang w:eastAsia="ko-KR"/>
        </w:rPr>
      </w:pPr>
      <w:r w:rsidRPr="00227074">
        <w:rPr>
          <w:rFonts w:ascii="굴림" w:eastAsia="굴림" w:hAnsi="굴림"/>
          <w:sz w:val="24"/>
          <w:szCs w:val="24"/>
          <w:lang w:eastAsia="ko-KR"/>
        </w:rPr>
        <w:t xml:space="preserve">6. </w:t>
      </w:r>
      <w:r w:rsidRPr="00227074">
        <w:rPr>
          <w:rStyle w:val="af1"/>
          <w:rFonts w:ascii="굴림" w:eastAsia="굴림" w:hAnsi="굴림" w:cs="맑은 고딕" w:hint="eastAsia"/>
          <w:b/>
          <w:bCs/>
          <w:sz w:val="24"/>
          <w:szCs w:val="24"/>
          <w:lang w:eastAsia="ko-KR"/>
        </w:rPr>
        <w:t>슬롯필링</w:t>
      </w:r>
      <w:r w:rsidRPr="00227074">
        <w:rPr>
          <w:rStyle w:val="af1"/>
          <w:rFonts w:ascii="굴림" w:eastAsia="굴림" w:hAnsi="굴림"/>
          <w:b/>
          <w:bCs/>
          <w:sz w:val="24"/>
          <w:szCs w:val="24"/>
          <w:lang w:eastAsia="ko-KR"/>
        </w:rPr>
        <w:t xml:space="preserve"> </w:t>
      </w:r>
      <w:r w:rsidRPr="00227074">
        <w:rPr>
          <w:rStyle w:val="af1"/>
          <w:rFonts w:ascii="굴림" w:eastAsia="굴림" w:hAnsi="굴림" w:cs="맑은 고딕" w:hint="eastAsia"/>
          <w:b/>
          <w:bCs/>
          <w:sz w:val="24"/>
          <w:szCs w:val="24"/>
          <w:lang w:eastAsia="ko-KR"/>
        </w:rPr>
        <w:t>예시</w:t>
      </w:r>
    </w:p>
    <w:p w:rsidR="00227074" w:rsidRPr="00227074" w:rsidRDefault="00227074" w:rsidP="00227074">
      <w:pPr>
        <w:pStyle w:val="5"/>
        <w:rPr>
          <w:rFonts w:ascii="굴림" w:eastAsia="굴림" w:hAnsi="굴림"/>
          <w:sz w:val="24"/>
          <w:szCs w:val="24"/>
          <w:lang w:eastAsia="ko-KR"/>
        </w:rPr>
      </w:pPr>
      <w:r w:rsidRPr="00227074">
        <w:rPr>
          <w:rStyle w:val="af1"/>
          <w:rFonts w:ascii="굴림" w:eastAsia="굴림" w:hAnsi="굴림" w:cs="맑은 고딕" w:hint="eastAsia"/>
          <w:b w:val="0"/>
          <w:bCs w:val="0"/>
          <w:sz w:val="24"/>
          <w:szCs w:val="24"/>
          <w:lang w:eastAsia="ko-KR"/>
        </w:rPr>
        <w:t>슬롯필링이</w:t>
      </w:r>
      <w:r w:rsidRPr="00227074">
        <w:rPr>
          <w:rStyle w:val="af1"/>
          <w:rFonts w:ascii="굴림" w:eastAsia="굴림" w:hAnsi="굴림"/>
          <w:b w:val="0"/>
          <w:bCs w:val="0"/>
          <w:sz w:val="24"/>
          <w:szCs w:val="24"/>
          <w:lang w:eastAsia="ko-KR"/>
        </w:rPr>
        <w:t xml:space="preserve"> </w:t>
      </w:r>
      <w:r w:rsidRPr="00227074">
        <w:rPr>
          <w:rStyle w:val="af1"/>
          <w:rFonts w:ascii="굴림" w:eastAsia="굴림" w:hAnsi="굴림" w:cs="맑은 고딕" w:hint="eastAsia"/>
          <w:b w:val="0"/>
          <w:bCs w:val="0"/>
          <w:sz w:val="24"/>
          <w:szCs w:val="24"/>
          <w:lang w:eastAsia="ko-KR"/>
        </w:rPr>
        <w:t>채워지지</w:t>
      </w:r>
      <w:r w:rsidRPr="00227074">
        <w:rPr>
          <w:rStyle w:val="af1"/>
          <w:rFonts w:ascii="굴림" w:eastAsia="굴림" w:hAnsi="굴림"/>
          <w:b w:val="0"/>
          <w:bCs w:val="0"/>
          <w:sz w:val="24"/>
          <w:szCs w:val="24"/>
          <w:lang w:eastAsia="ko-KR"/>
        </w:rPr>
        <w:t xml:space="preserve"> </w:t>
      </w:r>
      <w:r w:rsidRPr="00227074">
        <w:rPr>
          <w:rStyle w:val="af1"/>
          <w:rFonts w:ascii="굴림" w:eastAsia="굴림" w:hAnsi="굴림" w:cs="맑은 고딕" w:hint="eastAsia"/>
          <w:b w:val="0"/>
          <w:bCs w:val="0"/>
          <w:sz w:val="24"/>
          <w:szCs w:val="24"/>
          <w:lang w:eastAsia="ko-KR"/>
        </w:rPr>
        <w:t>않은</w:t>
      </w:r>
      <w:r w:rsidRPr="00227074">
        <w:rPr>
          <w:rStyle w:val="af1"/>
          <w:rFonts w:ascii="굴림" w:eastAsia="굴림" w:hAnsi="굴림"/>
          <w:b w:val="0"/>
          <w:bCs w:val="0"/>
          <w:sz w:val="24"/>
          <w:szCs w:val="24"/>
          <w:lang w:eastAsia="ko-KR"/>
        </w:rPr>
        <w:t xml:space="preserve"> </w:t>
      </w:r>
      <w:r w:rsidRPr="00227074">
        <w:rPr>
          <w:rStyle w:val="af1"/>
          <w:rFonts w:ascii="굴림" w:eastAsia="굴림" w:hAnsi="굴림" w:cs="맑은 고딕" w:hint="eastAsia"/>
          <w:b w:val="0"/>
          <w:bCs w:val="0"/>
          <w:sz w:val="24"/>
          <w:szCs w:val="24"/>
          <w:lang w:eastAsia="ko-KR"/>
        </w:rPr>
        <w:t>예</w:t>
      </w:r>
    </w:p>
    <w:p w:rsidR="00227074" w:rsidRPr="00227074" w:rsidRDefault="00227074" w:rsidP="00227074">
      <w:pPr>
        <w:pStyle w:val="HTML0"/>
        <w:rPr>
          <w:rFonts w:ascii="굴림" w:eastAsia="굴림" w:hAnsi="굴림"/>
        </w:rPr>
      </w:pPr>
      <w:r w:rsidRPr="00227074">
        <w:rPr>
          <w:rFonts w:ascii="굴림" w:eastAsia="굴림" w:hAnsi="굴림"/>
        </w:rPr>
        <w:t>css</w:t>
      </w:r>
    </w:p>
    <w:p w:rsidR="00227074" w:rsidRPr="00227074" w:rsidRDefault="00227074" w:rsidP="00227074">
      <w:pPr>
        <w:pStyle w:val="HTML0"/>
        <w:rPr>
          <w:rFonts w:ascii="굴림" w:eastAsia="굴림" w:hAnsi="굴림"/>
        </w:rPr>
      </w:pPr>
      <w:r w:rsidRPr="00227074">
        <w:rPr>
          <w:rFonts w:ascii="굴림" w:eastAsia="굴림" w:hAnsi="굴림"/>
        </w:rPr>
        <w:lastRenderedPageBreak/>
        <w:t>복사</w:t>
      </w:r>
    </w:p>
    <w:p w:rsidR="00227074" w:rsidRPr="00227074" w:rsidRDefault="00227074" w:rsidP="00227074">
      <w:pPr>
        <w:pStyle w:val="HTML0"/>
        <w:rPr>
          <w:rStyle w:val="HTML"/>
          <w:rFonts w:ascii="굴림" w:eastAsia="굴림" w:hAnsi="굴림"/>
        </w:rPr>
      </w:pPr>
      <w:r w:rsidRPr="00227074">
        <w:rPr>
          <w:rStyle w:val="HTML"/>
          <w:rFonts w:ascii="굴림" w:eastAsia="굴림" w:hAnsi="굴림"/>
        </w:rPr>
        <w:t xml:space="preserve">파라미터 : </w:t>
      </w:r>
    </w:p>
    <w:p w:rsidR="00227074" w:rsidRPr="00227074" w:rsidRDefault="00227074" w:rsidP="00227074">
      <w:pPr>
        <w:pStyle w:val="HTML0"/>
        <w:rPr>
          <w:rStyle w:val="HTML"/>
          <w:rFonts w:ascii="굴림" w:eastAsia="굴림" w:hAnsi="굴림"/>
        </w:rPr>
      </w:pPr>
      <w:r w:rsidRPr="00227074">
        <w:rPr>
          <w:rStyle w:val="HTML"/>
          <w:rFonts w:ascii="굴림" w:eastAsia="굴림" w:hAnsi="굴림"/>
        </w:rPr>
        <w:t>{</w:t>
      </w:r>
    </w:p>
    <w:p w:rsidR="00227074" w:rsidRPr="00227074" w:rsidRDefault="00227074" w:rsidP="00227074">
      <w:pPr>
        <w:pStyle w:val="HTML0"/>
        <w:rPr>
          <w:rStyle w:val="HTML"/>
          <w:rFonts w:ascii="굴림" w:eastAsia="굴림" w:hAnsi="굴림"/>
        </w:rPr>
      </w:pPr>
      <w:r w:rsidRPr="00227074">
        <w:rPr>
          <w:rStyle w:val="HTML"/>
          <w:rFonts w:ascii="굴림" w:eastAsia="굴림" w:hAnsi="굴림"/>
        </w:rPr>
        <w:t xml:space="preserve">  "company_id": </w:t>
      </w:r>
      <w:r w:rsidRPr="00227074">
        <w:rPr>
          <w:rStyle w:val="hljs-string"/>
          <w:rFonts w:ascii="굴림" w:eastAsia="굴림" w:hAnsi="굴림"/>
        </w:rPr>
        <w:t>"ucs100"</w:t>
      </w:r>
      <w:r w:rsidRPr="00227074">
        <w:rPr>
          <w:rStyle w:val="HTML"/>
          <w:rFonts w:ascii="굴림" w:eastAsia="굴림" w:hAnsi="굴림"/>
        </w:rPr>
        <w:t xml:space="preserve"> ,      </w:t>
      </w:r>
    </w:p>
    <w:p w:rsidR="00227074" w:rsidRPr="00227074" w:rsidRDefault="00227074" w:rsidP="00227074">
      <w:pPr>
        <w:pStyle w:val="HTML0"/>
        <w:rPr>
          <w:rStyle w:val="HTML"/>
          <w:rFonts w:ascii="굴림" w:eastAsia="굴림" w:hAnsi="굴림"/>
        </w:rPr>
      </w:pPr>
      <w:r w:rsidRPr="00227074">
        <w:rPr>
          <w:rStyle w:val="HTML"/>
          <w:rFonts w:ascii="굴림" w:eastAsia="굴림" w:hAnsi="굴림"/>
        </w:rPr>
        <w:t xml:space="preserve">  </w:t>
      </w:r>
      <w:r w:rsidRPr="00227074">
        <w:rPr>
          <w:rStyle w:val="hljs-string"/>
          <w:rFonts w:ascii="굴림" w:eastAsia="굴림" w:hAnsi="굴림"/>
        </w:rPr>
        <w:t>"project_id"</w:t>
      </w:r>
      <w:r w:rsidRPr="00227074">
        <w:rPr>
          <w:rStyle w:val="HTML"/>
          <w:rFonts w:ascii="굴림" w:eastAsia="굴림" w:hAnsi="굴림"/>
        </w:rPr>
        <w:t xml:space="preserve">: </w:t>
      </w:r>
      <w:r w:rsidRPr="00227074">
        <w:rPr>
          <w:rStyle w:val="hljs-string"/>
          <w:rFonts w:ascii="굴림" w:eastAsia="굴림" w:hAnsi="굴림"/>
        </w:rPr>
        <w:t>"125"</w:t>
      </w:r>
      <w:r w:rsidRPr="00227074">
        <w:rPr>
          <w:rStyle w:val="HTML"/>
          <w:rFonts w:ascii="굴림" w:eastAsia="굴림" w:hAnsi="굴림"/>
        </w:rPr>
        <w:t xml:space="preserve"> ,     </w:t>
      </w:r>
    </w:p>
    <w:p w:rsidR="00227074" w:rsidRPr="00227074" w:rsidRDefault="00227074" w:rsidP="00227074">
      <w:pPr>
        <w:pStyle w:val="HTML0"/>
        <w:rPr>
          <w:rStyle w:val="HTML"/>
          <w:rFonts w:ascii="굴림" w:eastAsia="굴림" w:hAnsi="굴림"/>
        </w:rPr>
      </w:pPr>
      <w:r w:rsidRPr="00227074">
        <w:rPr>
          <w:rStyle w:val="HTML"/>
          <w:rFonts w:ascii="굴림" w:eastAsia="굴림" w:hAnsi="굴림"/>
        </w:rPr>
        <w:t xml:space="preserve">  </w:t>
      </w:r>
      <w:r w:rsidRPr="00227074">
        <w:rPr>
          <w:rStyle w:val="hljs-string"/>
          <w:rFonts w:ascii="굴림" w:eastAsia="굴림" w:hAnsi="굴림"/>
        </w:rPr>
        <w:t>"dialog_id"</w:t>
      </w:r>
      <w:r w:rsidRPr="00227074">
        <w:rPr>
          <w:rStyle w:val="HTML"/>
          <w:rFonts w:ascii="굴림" w:eastAsia="굴림" w:hAnsi="굴림"/>
        </w:rPr>
        <w:t xml:space="preserve">: </w:t>
      </w:r>
      <w:r w:rsidRPr="00227074">
        <w:rPr>
          <w:rStyle w:val="hljs-string"/>
          <w:rFonts w:ascii="굴림" w:eastAsia="굴림" w:hAnsi="굴림"/>
        </w:rPr>
        <w:t>"dg-20240329120112300045"</w:t>
      </w:r>
      <w:r w:rsidRPr="00227074">
        <w:rPr>
          <w:rStyle w:val="HTML"/>
          <w:rFonts w:ascii="굴림" w:eastAsia="굴림" w:hAnsi="굴림"/>
        </w:rPr>
        <w:t xml:space="preserve"> ,       </w:t>
      </w:r>
    </w:p>
    <w:p w:rsidR="00227074" w:rsidRPr="00227074" w:rsidRDefault="00227074" w:rsidP="00227074">
      <w:pPr>
        <w:pStyle w:val="HTML0"/>
        <w:rPr>
          <w:rStyle w:val="HTML"/>
          <w:rFonts w:ascii="굴림" w:eastAsia="굴림" w:hAnsi="굴림"/>
        </w:rPr>
      </w:pPr>
      <w:r w:rsidRPr="00227074">
        <w:rPr>
          <w:rStyle w:val="HTML"/>
          <w:rFonts w:ascii="굴림" w:eastAsia="굴림" w:hAnsi="굴림"/>
        </w:rPr>
        <w:t xml:space="preserve">  </w:t>
      </w:r>
      <w:r w:rsidRPr="00227074">
        <w:rPr>
          <w:rStyle w:val="hljs-string"/>
          <w:rFonts w:ascii="굴림" w:eastAsia="굴림" w:hAnsi="굴림"/>
        </w:rPr>
        <w:t>"chat_user_id"</w:t>
      </w:r>
      <w:r w:rsidRPr="00227074">
        <w:rPr>
          <w:rStyle w:val="HTML"/>
          <w:rFonts w:ascii="굴림" w:eastAsia="굴림" w:hAnsi="굴림"/>
        </w:rPr>
        <w:t xml:space="preserve">: </w:t>
      </w:r>
      <w:r w:rsidRPr="00227074">
        <w:rPr>
          <w:rStyle w:val="hljs-string"/>
          <w:rFonts w:ascii="굴림" w:eastAsia="굴림" w:hAnsi="굴림"/>
        </w:rPr>
        <w:t>"aaa45"</w:t>
      </w:r>
      <w:r w:rsidRPr="00227074">
        <w:rPr>
          <w:rStyle w:val="HTML"/>
          <w:rFonts w:ascii="굴림" w:eastAsia="굴림" w:hAnsi="굴림"/>
        </w:rPr>
        <w:t xml:space="preserve"> ,         </w:t>
      </w:r>
    </w:p>
    <w:p w:rsidR="00227074" w:rsidRPr="00227074" w:rsidRDefault="00227074" w:rsidP="00227074">
      <w:pPr>
        <w:pStyle w:val="HTML0"/>
        <w:rPr>
          <w:rStyle w:val="HTML"/>
          <w:rFonts w:ascii="굴림" w:eastAsia="굴림" w:hAnsi="굴림"/>
        </w:rPr>
      </w:pPr>
      <w:r w:rsidRPr="00227074">
        <w:rPr>
          <w:rStyle w:val="HTML"/>
          <w:rFonts w:ascii="굴림" w:eastAsia="굴림" w:hAnsi="굴림"/>
        </w:rPr>
        <w:t xml:space="preserve">  </w:t>
      </w:r>
      <w:r w:rsidRPr="00227074">
        <w:rPr>
          <w:rStyle w:val="hljs-string"/>
          <w:rFonts w:ascii="굴림" w:eastAsia="굴림" w:hAnsi="굴림"/>
        </w:rPr>
        <w:t>"message_id"</w:t>
      </w:r>
      <w:r w:rsidRPr="00227074">
        <w:rPr>
          <w:rStyle w:val="HTML"/>
          <w:rFonts w:ascii="굴림" w:eastAsia="굴림" w:hAnsi="굴림"/>
        </w:rPr>
        <w:t xml:space="preserve">: </w:t>
      </w:r>
      <w:r w:rsidRPr="00227074">
        <w:rPr>
          <w:rStyle w:val="hljs-string"/>
          <w:rFonts w:ascii="굴림" w:eastAsia="굴림" w:hAnsi="굴림"/>
        </w:rPr>
        <w:t>"1111"</w:t>
      </w:r>
      <w:r w:rsidRPr="00227074">
        <w:rPr>
          <w:rStyle w:val="HTML"/>
          <w:rFonts w:ascii="굴림" w:eastAsia="굴림" w:hAnsi="굴림"/>
        </w:rPr>
        <w:t xml:space="preserve"> ,       </w:t>
      </w:r>
    </w:p>
    <w:p w:rsidR="00227074" w:rsidRPr="00227074" w:rsidRDefault="00227074" w:rsidP="00227074">
      <w:pPr>
        <w:pStyle w:val="HTML0"/>
        <w:rPr>
          <w:rStyle w:val="HTML"/>
          <w:rFonts w:ascii="굴림" w:eastAsia="굴림" w:hAnsi="굴림"/>
        </w:rPr>
      </w:pPr>
      <w:r w:rsidRPr="00227074">
        <w:rPr>
          <w:rStyle w:val="HTML"/>
          <w:rFonts w:ascii="굴림" w:eastAsia="굴림" w:hAnsi="굴림"/>
        </w:rPr>
        <w:t xml:space="preserve">  </w:t>
      </w:r>
      <w:r w:rsidRPr="00227074">
        <w:rPr>
          <w:rStyle w:val="hljs-string"/>
          <w:rFonts w:ascii="굴림" w:eastAsia="굴림" w:hAnsi="굴림"/>
        </w:rPr>
        <w:t>"query"</w:t>
      </w:r>
      <w:r w:rsidRPr="00227074">
        <w:rPr>
          <w:rStyle w:val="HTML"/>
          <w:rFonts w:ascii="굴림" w:eastAsia="굴림" w:hAnsi="굴림"/>
        </w:rPr>
        <w:t xml:space="preserve">: </w:t>
      </w:r>
      <w:r w:rsidRPr="00227074">
        <w:rPr>
          <w:rStyle w:val="hljs-string"/>
          <w:rFonts w:ascii="굴림" w:eastAsia="굴림" w:hAnsi="굴림"/>
        </w:rPr>
        <w:t>"보일러 고장으로   25일  방문요청드리며 전화번호는 01012345678 입니다."</w:t>
      </w:r>
      <w:r w:rsidRPr="00227074">
        <w:rPr>
          <w:rStyle w:val="HTML"/>
          <w:rFonts w:ascii="굴림" w:eastAsia="굴림" w:hAnsi="굴림"/>
        </w:rPr>
        <w:t xml:space="preserve"> ,     </w:t>
      </w:r>
    </w:p>
    <w:p w:rsidR="00227074" w:rsidRPr="00227074" w:rsidRDefault="00227074" w:rsidP="00227074">
      <w:pPr>
        <w:pStyle w:val="HTML0"/>
        <w:rPr>
          <w:rStyle w:val="HTML"/>
          <w:rFonts w:ascii="굴림" w:eastAsia="굴림" w:hAnsi="굴림"/>
        </w:rPr>
      </w:pPr>
      <w:r w:rsidRPr="00227074">
        <w:rPr>
          <w:rStyle w:val="HTML"/>
          <w:rFonts w:ascii="굴림" w:eastAsia="굴림" w:hAnsi="굴림"/>
        </w:rPr>
        <w:t xml:space="preserve">  </w:t>
      </w:r>
      <w:r w:rsidRPr="00227074">
        <w:rPr>
          <w:rStyle w:val="hljs-string"/>
          <w:rFonts w:ascii="굴림" w:eastAsia="굴림" w:hAnsi="굴림"/>
        </w:rPr>
        <w:t>"last_intent_cd"</w:t>
      </w:r>
      <w:r w:rsidRPr="00227074">
        <w:rPr>
          <w:rStyle w:val="HTML"/>
          <w:rFonts w:ascii="굴림" w:eastAsia="굴림" w:hAnsi="굴림"/>
        </w:rPr>
        <w:t xml:space="preserve">: </w:t>
      </w:r>
      <w:r w:rsidRPr="00227074">
        <w:rPr>
          <w:rStyle w:val="hljs-number"/>
          <w:rFonts w:ascii="굴림" w:eastAsia="굴림" w:hAnsi="굴림"/>
        </w:rPr>
        <w:t>4</w:t>
      </w:r>
      <w:r w:rsidRPr="00227074">
        <w:rPr>
          <w:rStyle w:val="HTML"/>
          <w:rFonts w:ascii="굴림" w:eastAsia="굴림" w:hAnsi="굴림"/>
        </w:rPr>
        <w:t xml:space="preserve">,  </w:t>
      </w:r>
    </w:p>
    <w:p w:rsidR="00227074" w:rsidRPr="00227074" w:rsidRDefault="00227074" w:rsidP="00227074">
      <w:pPr>
        <w:pStyle w:val="HTML0"/>
        <w:rPr>
          <w:rStyle w:val="HTML"/>
          <w:rFonts w:ascii="굴림" w:eastAsia="굴림" w:hAnsi="굴림"/>
        </w:rPr>
      </w:pPr>
      <w:r w:rsidRPr="00227074">
        <w:rPr>
          <w:rStyle w:val="HTML"/>
          <w:rFonts w:ascii="굴림" w:eastAsia="굴림" w:hAnsi="굴림"/>
        </w:rPr>
        <w:t xml:space="preserve">  </w:t>
      </w:r>
      <w:r w:rsidRPr="00227074">
        <w:rPr>
          <w:rStyle w:val="hljs-string"/>
          <w:rFonts w:ascii="굴림" w:eastAsia="굴림" w:hAnsi="굴림"/>
        </w:rPr>
        <w:t>"simulation_yn"</w:t>
      </w:r>
      <w:r w:rsidRPr="00227074">
        <w:rPr>
          <w:rStyle w:val="HTML"/>
          <w:rFonts w:ascii="굴림" w:eastAsia="굴림" w:hAnsi="굴림"/>
        </w:rPr>
        <w:t xml:space="preserve">: </w:t>
      </w:r>
      <w:r w:rsidRPr="00227074">
        <w:rPr>
          <w:rStyle w:val="hljs-string"/>
          <w:rFonts w:ascii="굴림" w:eastAsia="굴림" w:hAnsi="굴림"/>
        </w:rPr>
        <w:t>"N"</w:t>
      </w:r>
      <w:r w:rsidRPr="00227074">
        <w:rPr>
          <w:rStyle w:val="HTML"/>
          <w:rFonts w:ascii="굴림" w:eastAsia="굴림" w:hAnsi="굴림"/>
        </w:rPr>
        <w:t xml:space="preserve">   ,</w:t>
      </w:r>
    </w:p>
    <w:p w:rsidR="00227074" w:rsidRPr="00227074" w:rsidRDefault="00227074" w:rsidP="00227074">
      <w:pPr>
        <w:pStyle w:val="HTML0"/>
        <w:rPr>
          <w:rStyle w:val="HTML"/>
          <w:rFonts w:ascii="굴림" w:eastAsia="굴림" w:hAnsi="굴림"/>
        </w:rPr>
      </w:pPr>
      <w:r w:rsidRPr="00227074">
        <w:rPr>
          <w:rStyle w:val="HTML"/>
          <w:rFonts w:ascii="굴림" w:eastAsia="굴림" w:hAnsi="굴림"/>
        </w:rPr>
        <w:t xml:space="preserve">   </w:t>
      </w:r>
      <w:r w:rsidRPr="00227074">
        <w:rPr>
          <w:rStyle w:val="hljs-string"/>
          <w:rFonts w:ascii="굴림" w:eastAsia="굴림" w:hAnsi="굴림"/>
        </w:rPr>
        <w:t>"naiveLLM_response_yn"</w:t>
      </w:r>
      <w:r w:rsidRPr="00227074">
        <w:rPr>
          <w:rStyle w:val="HTML"/>
          <w:rFonts w:ascii="굴림" w:eastAsia="굴림" w:hAnsi="굴림"/>
        </w:rPr>
        <w:t xml:space="preserve"> : </w:t>
      </w:r>
      <w:r w:rsidRPr="00227074">
        <w:rPr>
          <w:rStyle w:val="hljs-string"/>
          <w:rFonts w:ascii="굴림" w:eastAsia="굴림" w:hAnsi="굴림"/>
        </w:rPr>
        <w:t>"N"</w:t>
      </w:r>
      <w:r w:rsidRPr="00227074">
        <w:rPr>
          <w:rStyle w:val="HTML"/>
          <w:rFonts w:ascii="굴림" w:eastAsia="굴림" w:hAnsi="굴림"/>
        </w:rPr>
        <w:t xml:space="preserve">,  </w:t>
      </w:r>
    </w:p>
    <w:p w:rsidR="00227074" w:rsidRPr="00227074" w:rsidRDefault="00227074" w:rsidP="00227074">
      <w:pPr>
        <w:pStyle w:val="HTML0"/>
        <w:rPr>
          <w:rStyle w:val="HTML"/>
          <w:rFonts w:ascii="굴림" w:eastAsia="굴림" w:hAnsi="굴림"/>
        </w:rPr>
      </w:pPr>
      <w:r w:rsidRPr="00227074">
        <w:rPr>
          <w:rStyle w:val="HTML"/>
          <w:rFonts w:ascii="굴림" w:eastAsia="굴림" w:hAnsi="굴림"/>
        </w:rPr>
        <w:t xml:space="preserve">   </w:t>
      </w:r>
      <w:r w:rsidRPr="00227074">
        <w:rPr>
          <w:rStyle w:val="hljs-string"/>
          <w:rFonts w:ascii="굴림" w:eastAsia="굴림" w:hAnsi="굴림"/>
        </w:rPr>
        <w:t>"intent_type_cd"</w:t>
      </w:r>
      <w:r w:rsidRPr="00227074">
        <w:rPr>
          <w:rStyle w:val="HTML"/>
          <w:rFonts w:ascii="굴림" w:eastAsia="굴림" w:hAnsi="굴림"/>
        </w:rPr>
        <w:t xml:space="preserve"> : </w:t>
      </w:r>
      <w:r w:rsidRPr="00227074">
        <w:rPr>
          <w:rStyle w:val="hljs-string"/>
          <w:rFonts w:ascii="굴림" w:eastAsia="굴림" w:hAnsi="굴림"/>
        </w:rPr>
        <w:t>""</w:t>
      </w:r>
      <w:r w:rsidRPr="00227074">
        <w:rPr>
          <w:rStyle w:val="HTML"/>
          <w:rFonts w:ascii="굴림" w:eastAsia="굴림" w:hAnsi="굴림"/>
        </w:rPr>
        <w:t xml:space="preserve">, </w:t>
      </w:r>
    </w:p>
    <w:p w:rsidR="00227074" w:rsidRPr="00227074" w:rsidRDefault="00227074" w:rsidP="00227074">
      <w:pPr>
        <w:pStyle w:val="HTML0"/>
        <w:rPr>
          <w:rStyle w:val="HTML"/>
          <w:rFonts w:ascii="굴림" w:eastAsia="굴림" w:hAnsi="굴림"/>
        </w:rPr>
      </w:pPr>
      <w:r w:rsidRPr="00227074">
        <w:rPr>
          <w:rStyle w:val="HTML"/>
          <w:rFonts w:ascii="굴림" w:eastAsia="굴림" w:hAnsi="굴림"/>
        </w:rPr>
        <w:t xml:space="preserve">   </w:t>
      </w:r>
      <w:r w:rsidRPr="00227074">
        <w:rPr>
          <w:rStyle w:val="hljs-string"/>
          <w:rFonts w:ascii="굴림" w:eastAsia="굴림" w:hAnsi="굴림"/>
        </w:rPr>
        <w:t>"fallback_type_cd"</w:t>
      </w:r>
      <w:r w:rsidRPr="00227074">
        <w:rPr>
          <w:rStyle w:val="HTML"/>
          <w:rFonts w:ascii="굴림" w:eastAsia="굴림" w:hAnsi="굴림"/>
        </w:rPr>
        <w:t xml:space="preserve"> : </w:t>
      </w:r>
      <w:r w:rsidRPr="00227074">
        <w:rPr>
          <w:rStyle w:val="hljs-string"/>
          <w:rFonts w:ascii="굴림" w:eastAsia="굴림" w:hAnsi="굴림"/>
        </w:rPr>
        <w:t>""</w:t>
      </w:r>
      <w:r w:rsidRPr="00227074">
        <w:rPr>
          <w:rStyle w:val="HTML"/>
          <w:rFonts w:ascii="굴림" w:eastAsia="굴림" w:hAnsi="굴림"/>
        </w:rPr>
        <w:t xml:space="preserve">,  </w:t>
      </w:r>
    </w:p>
    <w:p w:rsidR="00227074" w:rsidRPr="00227074" w:rsidRDefault="00227074" w:rsidP="00227074">
      <w:pPr>
        <w:pStyle w:val="HTML0"/>
        <w:rPr>
          <w:rStyle w:val="HTML"/>
          <w:rFonts w:ascii="굴림" w:eastAsia="굴림" w:hAnsi="굴림"/>
        </w:rPr>
      </w:pPr>
      <w:r w:rsidRPr="00227074">
        <w:rPr>
          <w:rStyle w:val="HTML"/>
          <w:rFonts w:ascii="굴림" w:eastAsia="굴림" w:hAnsi="굴림"/>
        </w:rPr>
        <w:t xml:space="preserve">   </w:t>
      </w:r>
      <w:r w:rsidRPr="00227074">
        <w:rPr>
          <w:rStyle w:val="hljs-string"/>
          <w:rFonts w:ascii="굴림" w:eastAsia="굴림" w:hAnsi="굴림"/>
        </w:rPr>
        <w:t>"current_intent_cd"</w:t>
      </w:r>
      <w:r w:rsidRPr="00227074">
        <w:rPr>
          <w:rStyle w:val="HTML"/>
          <w:rFonts w:ascii="굴림" w:eastAsia="굴림" w:hAnsi="굴림"/>
        </w:rPr>
        <w:t xml:space="preserve"> : </w:t>
      </w:r>
      <w:r w:rsidRPr="00227074">
        <w:rPr>
          <w:rStyle w:val="hljs-string"/>
          <w:rFonts w:ascii="굴림" w:eastAsia="굴림" w:hAnsi="굴림"/>
        </w:rPr>
        <w:t>""</w:t>
      </w:r>
    </w:p>
    <w:p w:rsidR="00227074" w:rsidRPr="00227074" w:rsidRDefault="00227074" w:rsidP="00227074">
      <w:pPr>
        <w:pStyle w:val="HTML0"/>
        <w:rPr>
          <w:rStyle w:val="HTML"/>
          <w:rFonts w:ascii="굴림" w:eastAsia="굴림" w:hAnsi="굴림"/>
        </w:rPr>
      </w:pPr>
      <w:r w:rsidRPr="00227074">
        <w:rPr>
          <w:rStyle w:val="HTML"/>
          <w:rFonts w:ascii="굴림" w:eastAsia="굴림" w:hAnsi="굴림"/>
        </w:rPr>
        <w:t>}</w:t>
      </w:r>
    </w:p>
    <w:p w:rsidR="00227074" w:rsidRPr="00227074" w:rsidRDefault="00227074" w:rsidP="00227074">
      <w:pPr>
        <w:spacing w:before="100" w:beforeAutospacing="1" w:after="100" w:afterAutospacing="1"/>
        <w:rPr>
          <w:rFonts w:ascii="굴림" w:eastAsia="굴림" w:hAnsi="굴림"/>
          <w:sz w:val="24"/>
          <w:szCs w:val="24"/>
          <w:lang w:eastAsia="ko-KR"/>
        </w:rPr>
      </w:pPr>
      <w:r w:rsidRPr="00227074">
        <w:rPr>
          <w:rStyle w:val="af1"/>
          <w:rFonts w:ascii="굴림" w:eastAsia="굴림" w:hAnsi="굴림" w:cs="맑은 고딕" w:hint="eastAsia"/>
          <w:sz w:val="24"/>
          <w:szCs w:val="24"/>
          <w:lang w:eastAsia="ko-KR"/>
        </w:rPr>
        <w:t>응답</w:t>
      </w:r>
      <w:r w:rsidRPr="00227074">
        <w:rPr>
          <w:rStyle w:val="af1"/>
          <w:rFonts w:ascii="굴림" w:eastAsia="굴림" w:hAnsi="굴림"/>
          <w:sz w:val="24"/>
          <w:szCs w:val="24"/>
          <w:lang w:eastAsia="ko-KR"/>
        </w:rPr>
        <w:t>:</w:t>
      </w:r>
    </w:p>
    <w:p w:rsidR="00227074" w:rsidRPr="00227074" w:rsidRDefault="00227074" w:rsidP="00227074">
      <w:pPr>
        <w:pStyle w:val="HTML0"/>
        <w:rPr>
          <w:rFonts w:ascii="굴림" w:eastAsia="굴림" w:hAnsi="굴림"/>
        </w:rPr>
      </w:pPr>
      <w:r w:rsidRPr="00227074">
        <w:rPr>
          <w:rFonts w:ascii="굴림" w:eastAsia="굴림" w:hAnsi="굴림"/>
        </w:rPr>
        <w:t>json</w:t>
      </w:r>
    </w:p>
    <w:p w:rsidR="00227074" w:rsidRPr="00227074" w:rsidRDefault="00227074" w:rsidP="00227074">
      <w:pPr>
        <w:pStyle w:val="HTML0"/>
        <w:rPr>
          <w:rFonts w:ascii="굴림" w:eastAsia="굴림" w:hAnsi="굴림"/>
        </w:rPr>
      </w:pPr>
      <w:r w:rsidRPr="00227074">
        <w:rPr>
          <w:rFonts w:ascii="굴림" w:eastAsia="굴림" w:hAnsi="굴림"/>
        </w:rPr>
        <w:t>복사</w:t>
      </w:r>
    </w:p>
    <w:p w:rsidR="00227074" w:rsidRPr="00227074" w:rsidRDefault="00227074" w:rsidP="00227074">
      <w:pPr>
        <w:pStyle w:val="HTML0"/>
        <w:rPr>
          <w:rStyle w:val="HTML"/>
          <w:rFonts w:ascii="굴림" w:eastAsia="굴림" w:hAnsi="굴림"/>
        </w:rPr>
      </w:pPr>
      <w:r w:rsidRPr="00227074">
        <w:rPr>
          <w:rStyle w:val="hljs-punctuation"/>
          <w:rFonts w:ascii="굴림" w:eastAsia="굴림" w:hAnsi="굴림"/>
        </w:rPr>
        <w:t>{</w:t>
      </w:r>
    </w:p>
    <w:p w:rsidR="00227074" w:rsidRPr="00227074" w:rsidRDefault="00227074" w:rsidP="00227074">
      <w:pPr>
        <w:pStyle w:val="HTML0"/>
        <w:rPr>
          <w:rStyle w:val="HTML"/>
          <w:rFonts w:ascii="굴림" w:eastAsia="굴림" w:hAnsi="굴림"/>
        </w:rPr>
      </w:pPr>
      <w:r w:rsidRPr="00227074">
        <w:rPr>
          <w:rStyle w:val="HTML"/>
          <w:rFonts w:ascii="굴림" w:eastAsia="굴림" w:hAnsi="굴림"/>
        </w:rPr>
        <w:t xml:space="preserve">  </w:t>
      </w:r>
      <w:r w:rsidRPr="00227074">
        <w:rPr>
          <w:rStyle w:val="hljs-attr"/>
          <w:rFonts w:ascii="굴림" w:eastAsia="굴림" w:hAnsi="굴림"/>
        </w:rPr>
        <w:t>"response_texts"</w:t>
      </w:r>
      <w:r w:rsidRPr="00227074">
        <w:rPr>
          <w:rStyle w:val="hljs-punctuation"/>
          <w:rFonts w:ascii="굴림" w:eastAsia="굴림" w:hAnsi="굴림"/>
        </w:rPr>
        <w:t>:</w:t>
      </w:r>
      <w:r w:rsidRPr="00227074">
        <w:rPr>
          <w:rStyle w:val="HTML"/>
          <w:rFonts w:ascii="굴림" w:eastAsia="굴림" w:hAnsi="굴림"/>
        </w:rPr>
        <w:t xml:space="preserve"> </w:t>
      </w:r>
      <w:r w:rsidRPr="00227074">
        <w:rPr>
          <w:rStyle w:val="hljs-string"/>
          <w:rFonts w:ascii="굴림" w:eastAsia="굴림" w:hAnsi="굴림"/>
        </w:rPr>
        <w:t>"날짜: 25일 \n - 시간:  \n - 전화번호: 01012345678 \n - 제품:  \n - 증상: 보일러 고장 \n 제품 모델명을 알려주시겠습니까? / 방문 시간을 좀 더 구체적으로 알려주시겠습니까?"</w:t>
      </w:r>
    </w:p>
    <w:p w:rsidR="00227074" w:rsidRPr="00227074" w:rsidRDefault="00227074" w:rsidP="00227074">
      <w:pPr>
        <w:pStyle w:val="HTML0"/>
        <w:rPr>
          <w:rStyle w:val="HTML"/>
          <w:rFonts w:ascii="굴림" w:eastAsia="굴림" w:hAnsi="굴림"/>
        </w:rPr>
      </w:pPr>
      <w:r w:rsidRPr="00227074">
        <w:rPr>
          <w:rStyle w:val="hljs-punctuation"/>
          <w:rFonts w:ascii="굴림" w:eastAsia="굴림" w:hAnsi="굴림"/>
        </w:rPr>
        <w:t>}</w:t>
      </w:r>
    </w:p>
    <w:p w:rsidR="00227074" w:rsidRPr="00227074" w:rsidRDefault="00227074" w:rsidP="00227074">
      <w:pPr>
        <w:pStyle w:val="5"/>
        <w:rPr>
          <w:rFonts w:ascii="굴림" w:eastAsia="굴림" w:hAnsi="굴림"/>
          <w:sz w:val="24"/>
          <w:szCs w:val="24"/>
          <w:lang w:eastAsia="ko-KR"/>
        </w:rPr>
      </w:pPr>
      <w:r w:rsidRPr="00227074">
        <w:rPr>
          <w:rStyle w:val="af1"/>
          <w:rFonts w:ascii="굴림" w:eastAsia="굴림" w:hAnsi="굴림" w:cs="맑은 고딕" w:hint="eastAsia"/>
          <w:b w:val="0"/>
          <w:bCs w:val="0"/>
          <w:sz w:val="24"/>
          <w:szCs w:val="24"/>
          <w:lang w:eastAsia="ko-KR"/>
        </w:rPr>
        <w:t>슬롯필링이</w:t>
      </w:r>
      <w:r w:rsidRPr="00227074">
        <w:rPr>
          <w:rStyle w:val="af1"/>
          <w:rFonts w:ascii="굴림" w:eastAsia="굴림" w:hAnsi="굴림"/>
          <w:b w:val="0"/>
          <w:bCs w:val="0"/>
          <w:sz w:val="24"/>
          <w:szCs w:val="24"/>
          <w:lang w:eastAsia="ko-KR"/>
        </w:rPr>
        <w:t xml:space="preserve"> </w:t>
      </w:r>
      <w:r w:rsidRPr="00227074">
        <w:rPr>
          <w:rStyle w:val="af1"/>
          <w:rFonts w:ascii="굴림" w:eastAsia="굴림" w:hAnsi="굴림" w:cs="맑은 고딕" w:hint="eastAsia"/>
          <w:b w:val="0"/>
          <w:bCs w:val="0"/>
          <w:sz w:val="24"/>
          <w:szCs w:val="24"/>
          <w:lang w:eastAsia="ko-KR"/>
        </w:rPr>
        <w:t>모두</w:t>
      </w:r>
      <w:r w:rsidRPr="00227074">
        <w:rPr>
          <w:rStyle w:val="af1"/>
          <w:rFonts w:ascii="굴림" w:eastAsia="굴림" w:hAnsi="굴림"/>
          <w:b w:val="0"/>
          <w:bCs w:val="0"/>
          <w:sz w:val="24"/>
          <w:szCs w:val="24"/>
          <w:lang w:eastAsia="ko-KR"/>
        </w:rPr>
        <w:t xml:space="preserve"> </w:t>
      </w:r>
      <w:r w:rsidRPr="00227074">
        <w:rPr>
          <w:rStyle w:val="af1"/>
          <w:rFonts w:ascii="굴림" w:eastAsia="굴림" w:hAnsi="굴림" w:cs="맑은 고딕" w:hint="eastAsia"/>
          <w:b w:val="0"/>
          <w:bCs w:val="0"/>
          <w:sz w:val="24"/>
          <w:szCs w:val="24"/>
          <w:lang w:eastAsia="ko-KR"/>
        </w:rPr>
        <w:t>채워진</w:t>
      </w:r>
      <w:r w:rsidRPr="00227074">
        <w:rPr>
          <w:rStyle w:val="af1"/>
          <w:rFonts w:ascii="굴림" w:eastAsia="굴림" w:hAnsi="굴림"/>
          <w:b w:val="0"/>
          <w:bCs w:val="0"/>
          <w:sz w:val="24"/>
          <w:szCs w:val="24"/>
          <w:lang w:eastAsia="ko-KR"/>
        </w:rPr>
        <w:t xml:space="preserve"> </w:t>
      </w:r>
      <w:r w:rsidRPr="00227074">
        <w:rPr>
          <w:rStyle w:val="af1"/>
          <w:rFonts w:ascii="굴림" w:eastAsia="굴림" w:hAnsi="굴림" w:cs="맑은 고딕" w:hint="eastAsia"/>
          <w:b w:val="0"/>
          <w:bCs w:val="0"/>
          <w:sz w:val="24"/>
          <w:szCs w:val="24"/>
          <w:lang w:eastAsia="ko-KR"/>
        </w:rPr>
        <w:t>예</w:t>
      </w:r>
    </w:p>
    <w:p w:rsidR="00227074" w:rsidRPr="00227074" w:rsidRDefault="00227074" w:rsidP="00227074">
      <w:pPr>
        <w:pStyle w:val="HTML0"/>
        <w:rPr>
          <w:rFonts w:ascii="굴림" w:eastAsia="굴림" w:hAnsi="굴림"/>
        </w:rPr>
      </w:pPr>
      <w:r w:rsidRPr="00227074">
        <w:rPr>
          <w:rFonts w:ascii="굴림" w:eastAsia="굴림" w:hAnsi="굴림"/>
        </w:rPr>
        <w:t>css</w:t>
      </w:r>
    </w:p>
    <w:p w:rsidR="00227074" w:rsidRPr="00227074" w:rsidRDefault="00227074" w:rsidP="00227074">
      <w:pPr>
        <w:pStyle w:val="HTML0"/>
        <w:rPr>
          <w:rFonts w:ascii="굴림" w:eastAsia="굴림" w:hAnsi="굴림"/>
        </w:rPr>
      </w:pPr>
      <w:r w:rsidRPr="00227074">
        <w:rPr>
          <w:rFonts w:ascii="굴림" w:eastAsia="굴림" w:hAnsi="굴림"/>
        </w:rPr>
        <w:t>복사</w:t>
      </w:r>
    </w:p>
    <w:p w:rsidR="00227074" w:rsidRPr="00227074" w:rsidRDefault="00227074" w:rsidP="00227074">
      <w:pPr>
        <w:pStyle w:val="HTML0"/>
        <w:rPr>
          <w:rStyle w:val="HTML"/>
          <w:rFonts w:ascii="굴림" w:eastAsia="굴림" w:hAnsi="굴림"/>
        </w:rPr>
      </w:pPr>
      <w:r w:rsidRPr="00227074">
        <w:rPr>
          <w:rStyle w:val="HTML"/>
          <w:rFonts w:ascii="굴림" w:eastAsia="굴림" w:hAnsi="굴림"/>
        </w:rPr>
        <w:t xml:space="preserve">파라미터 : </w:t>
      </w:r>
    </w:p>
    <w:p w:rsidR="00227074" w:rsidRPr="00227074" w:rsidRDefault="00227074" w:rsidP="00227074">
      <w:pPr>
        <w:pStyle w:val="HTML0"/>
        <w:rPr>
          <w:rStyle w:val="HTML"/>
          <w:rFonts w:ascii="굴림" w:eastAsia="굴림" w:hAnsi="굴림"/>
        </w:rPr>
      </w:pPr>
      <w:r w:rsidRPr="00227074">
        <w:rPr>
          <w:rStyle w:val="HTML"/>
          <w:rFonts w:ascii="굴림" w:eastAsia="굴림" w:hAnsi="굴림"/>
        </w:rPr>
        <w:t>{</w:t>
      </w:r>
    </w:p>
    <w:p w:rsidR="00227074" w:rsidRPr="00227074" w:rsidRDefault="00227074" w:rsidP="00227074">
      <w:pPr>
        <w:pStyle w:val="HTML0"/>
        <w:rPr>
          <w:rStyle w:val="HTML"/>
          <w:rFonts w:ascii="굴림" w:eastAsia="굴림" w:hAnsi="굴림"/>
        </w:rPr>
      </w:pPr>
      <w:r w:rsidRPr="00227074">
        <w:rPr>
          <w:rStyle w:val="HTML"/>
          <w:rFonts w:ascii="굴림" w:eastAsia="굴림" w:hAnsi="굴림"/>
        </w:rPr>
        <w:t xml:space="preserve">  "company_id": </w:t>
      </w:r>
      <w:r w:rsidRPr="00227074">
        <w:rPr>
          <w:rStyle w:val="hljs-string"/>
          <w:rFonts w:ascii="굴림" w:eastAsia="굴림" w:hAnsi="굴림"/>
        </w:rPr>
        <w:t>"ucs100"</w:t>
      </w:r>
      <w:r w:rsidRPr="00227074">
        <w:rPr>
          <w:rStyle w:val="HTML"/>
          <w:rFonts w:ascii="굴림" w:eastAsia="굴림" w:hAnsi="굴림"/>
        </w:rPr>
        <w:t xml:space="preserve"> ,      </w:t>
      </w:r>
    </w:p>
    <w:p w:rsidR="00227074" w:rsidRPr="00227074" w:rsidRDefault="00227074" w:rsidP="00227074">
      <w:pPr>
        <w:pStyle w:val="HTML0"/>
        <w:rPr>
          <w:rStyle w:val="HTML"/>
          <w:rFonts w:ascii="굴림" w:eastAsia="굴림" w:hAnsi="굴림"/>
        </w:rPr>
      </w:pPr>
      <w:r w:rsidRPr="00227074">
        <w:rPr>
          <w:rStyle w:val="HTML"/>
          <w:rFonts w:ascii="굴림" w:eastAsia="굴림" w:hAnsi="굴림"/>
        </w:rPr>
        <w:t xml:space="preserve">  </w:t>
      </w:r>
      <w:r w:rsidRPr="00227074">
        <w:rPr>
          <w:rStyle w:val="hljs-string"/>
          <w:rFonts w:ascii="굴림" w:eastAsia="굴림" w:hAnsi="굴림"/>
        </w:rPr>
        <w:t>"project_id"</w:t>
      </w:r>
      <w:r w:rsidRPr="00227074">
        <w:rPr>
          <w:rStyle w:val="HTML"/>
          <w:rFonts w:ascii="굴림" w:eastAsia="굴림" w:hAnsi="굴림"/>
        </w:rPr>
        <w:t xml:space="preserve">: </w:t>
      </w:r>
      <w:r w:rsidRPr="00227074">
        <w:rPr>
          <w:rStyle w:val="hljs-string"/>
          <w:rFonts w:ascii="굴림" w:eastAsia="굴림" w:hAnsi="굴림"/>
        </w:rPr>
        <w:t>"125"</w:t>
      </w:r>
      <w:r w:rsidRPr="00227074">
        <w:rPr>
          <w:rStyle w:val="HTML"/>
          <w:rFonts w:ascii="굴림" w:eastAsia="굴림" w:hAnsi="굴림"/>
        </w:rPr>
        <w:t xml:space="preserve"> ,     </w:t>
      </w:r>
    </w:p>
    <w:p w:rsidR="00227074" w:rsidRPr="00227074" w:rsidRDefault="00227074" w:rsidP="00227074">
      <w:pPr>
        <w:pStyle w:val="HTML0"/>
        <w:rPr>
          <w:rStyle w:val="HTML"/>
          <w:rFonts w:ascii="굴림" w:eastAsia="굴림" w:hAnsi="굴림"/>
        </w:rPr>
      </w:pPr>
      <w:r w:rsidRPr="00227074">
        <w:rPr>
          <w:rStyle w:val="HTML"/>
          <w:rFonts w:ascii="굴림" w:eastAsia="굴림" w:hAnsi="굴림"/>
        </w:rPr>
        <w:t xml:space="preserve">  </w:t>
      </w:r>
      <w:r w:rsidRPr="00227074">
        <w:rPr>
          <w:rStyle w:val="hljs-string"/>
          <w:rFonts w:ascii="굴림" w:eastAsia="굴림" w:hAnsi="굴림"/>
        </w:rPr>
        <w:t>"dialog_id"</w:t>
      </w:r>
      <w:r w:rsidRPr="00227074">
        <w:rPr>
          <w:rStyle w:val="HTML"/>
          <w:rFonts w:ascii="굴림" w:eastAsia="굴림" w:hAnsi="굴림"/>
        </w:rPr>
        <w:t xml:space="preserve">: </w:t>
      </w:r>
      <w:r w:rsidRPr="00227074">
        <w:rPr>
          <w:rStyle w:val="hljs-string"/>
          <w:rFonts w:ascii="굴림" w:eastAsia="굴림" w:hAnsi="굴림"/>
        </w:rPr>
        <w:t>"dg-20240329120112300045"</w:t>
      </w:r>
      <w:r w:rsidRPr="00227074">
        <w:rPr>
          <w:rStyle w:val="HTML"/>
          <w:rFonts w:ascii="굴림" w:eastAsia="굴림" w:hAnsi="굴림"/>
        </w:rPr>
        <w:t xml:space="preserve"> ,       </w:t>
      </w:r>
    </w:p>
    <w:p w:rsidR="00227074" w:rsidRPr="00227074" w:rsidRDefault="00227074" w:rsidP="00227074">
      <w:pPr>
        <w:pStyle w:val="HTML0"/>
        <w:rPr>
          <w:rStyle w:val="HTML"/>
          <w:rFonts w:ascii="굴림" w:eastAsia="굴림" w:hAnsi="굴림"/>
        </w:rPr>
      </w:pPr>
      <w:r w:rsidRPr="00227074">
        <w:rPr>
          <w:rStyle w:val="HTML"/>
          <w:rFonts w:ascii="굴림" w:eastAsia="굴림" w:hAnsi="굴림"/>
        </w:rPr>
        <w:t xml:space="preserve">  </w:t>
      </w:r>
      <w:r w:rsidRPr="00227074">
        <w:rPr>
          <w:rStyle w:val="hljs-string"/>
          <w:rFonts w:ascii="굴림" w:eastAsia="굴림" w:hAnsi="굴림"/>
        </w:rPr>
        <w:t>"chat_user_id"</w:t>
      </w:r>
      <w:r w:rsidRPr="00227074">
        <w:rPr>
          <w:rStyle w:val="HTML"/>
          <w:rFonts w:ascii="굴림" w:eastAsia="굴림" w:hAnsi="굴림"/>
        </w:rPr>
        <w:t xml:space="preserve">: </w:t>
      </w:r>
      <w:r w:rsidRPr="00227074">
        <w:rPr>
          <w:rStyle w:val="hljs-string"/>
          <w:rFonts w:ascii="굴림" w:eastAsia="굴림" w:hAnsi="굴림"/>
        </w:rPr>
        <w:t>"aaa45"</w:t>
      </w:r>
      <w:r w:rsidRPr="00227074">
        <w:rPr>
          <w:rStyle w:val="HTML"/>
          <w:rFonts w:ascii="굴림" w:eastAsia="굴림" w:hAnsi="굴림"/>
        </w:rPr>
        <w:t xml:space="preserve"> ,         </w:t>
      </w:r>
    </w:p>
    <w:p w:rsidR="00227074" w:rsidRPr="00227074" w:rsidRDefault="00227074" w:rsidP="00227074">
      <w:pPr>
        <w:pStyle w:val="HTML0"/>
        <w:rPr>
          <w:rStyle w:val="HTML"/>
          <w:rFonts w:ascii="굴림" w:eastAsia="굴림" w:hAnsi="굴림"/>
        </w:rPr>
      </w:pPr>
      <w:r w:rsidRPr="00227074">
        <w:rPr>
          <w:rStyle w:val="HTML"/>
          <w:rFonts w:ascii="굴림" w:eastAsia="굴림" w:hAnsi="굴림"/>
        </w:rPr>
        <w:t xml:space="preserve">  </w:t>
      </w:r>
      <w:r w:rsidRPr="00227074">
        <w:rPr>
          <w:rStyle w:val="hljs-string"/>
          <w:rFonts w:ascii="굴림" w:eastAsia="굴림" w:hAnsi="굴림"/>
        </w:rPr>
        <w:t>"message_id"</w:t>
      </w:r>
      <w:r w:rsidRPr="00227074">
        <w:rPr>
          <w:rStyle w:val="HTML"/>
          <w:rFonts w:ascii="굴림" w:eastAsia="굴림" w:hAnsi="굴림"/>
        </w:rPr>
        <w:t xml:space="preserve">: </w:t>
      </w:r>
      <w:r w:rsidRPr="00227074">
        <w:rPr>
          <w:rStyle w:val="hljs-string"/>
          <w:rFonts w:ascii="굴림" w:eastAsia="굴림" w:hAnsi="굴림"/>
        </w:rPr>
        <w:t>"1111"</w:t>
      </w:r>
      <w:r w:rsidRPr="00227074">
        <w:rPr>
          <w:rStyle w:val="HTML"/>
          <w:rFonts w:ascii="굴림" w:eastAsia="굴림" w:hAnsi="굴림"/>
        </w:rPr>
        <w:t xml:space="preserve"> ,          </w:t>
      </w:r>
    </w:p>
    <w:p w:rsidR="00227074" w:rsidRPr="00227074" w:rsidRDefault="00227074" w:rsidP="00227074">
      <w:pPr>
        <w:pStyle w:val="HTML0"/>
        <w:rPr>
          <w:rStyle w:val="HTML"/>
          <w:rFonts w:ascii="굴림" w:eastAsia="굴림" w:hAnsi="굴림"/>
        </w:rPr>
      </w:pPr>
      <w:r w:rsidRPr="00227074">
        <w:rPr>
          <w:rStyle w:val="HTML"/>
          <w:rFonts w:ascii="굴림" w:eastAsia="굴림" w:hAnsi="굴림"/>
        </w:rPr>
        <w:t xml:space="preserve">  </w:t>
      </w:r>
      <w:r w:rsidRPr="00227074">
        <w:rPr>
          <w:rStyle w:val="hljs-string"/>
          <w:rFonts w:ascii="굴림" w:eastAsia="굴림" w:hAnsi="굴림"/>
        </w:rPr>
        <w:t>"query"</w:t>
      </w:r>
      <w:r w:rsidRPr="00227074">
        <w:rPr>
          <w:rStyle w:val="HTML"/>
          <w:rFonts w:ascii="굴림" w:eastAsia="굴림" w:hAnsi="굴림"/>
        </w:rPr>
        <w:t xml:space="preserve">: </w:t>
      </w:r>
      <w:r w:rsidRPr="00227074">
        <w:rPr>
          <w:rStyle w:val="hljs-string"/>
          <w:rFonts w:ascii="굴림" w:eastAsia="굴림" w:hAnsi="굴림"/>
        </w:rPr>
        <w:t>"보일러 고장으로 1월 25일 토요일 3시 방문요청드리며 전화번호는 01012345678 입니다."</w:t>
      </w:r>
      <w:r w:rsidRPr="00227074">
        <w:rPr>
          <w:rStyle w:val="HTML"/>
          <w:rFonts w:ascii="굴림" w:eastAsia="굴림" w:hAnsi="굴림"/>
        </w:rPr>
        <w:t xml:space="preserve"> ,     </w:t>
      </w:r>
    </w:p>
    <w:p w:rsidR="00227074" w:rsidRPr="00227074" w:rsidRDefault="00227074" w:rsidP="00227074">
      <w:pPr>
        <w:pStyle w:val="HTML0"/>
        <w:rPr>
          <w:rStyle w:val="HTML"/>
          <w:rFonts w:ascii="굴림" w:eastAsia="굴림" w:hAnsi="굴림"/>
        </w:rPr>
      </w:pPr>
      <w:r w:rsidRPr="00227074">
        <w:rPr>
          <w:rStyle w:val="HTML"/>
          <w:rFonts w:ascii="굴림" w:eastAsia="굴림" w:hAnsi="굴림"/>
        </w:rPr>
        <w:t xml:space="preserve">  </w:t>
      </w:r>
      <w:r w:rsidRPr="00227074">
        <w:rPr>
          <w:rStyle w:val="hljs-string"/>
          <w:rFonts w:ascii="굴림" w:eastAsia="굴림" w:hAnsi="굴림"/>
        </w:rPr>
        <w:t>"last_intent_cd"</w:t>
      </w:r>
      <w:r w:rsidRPr="00227074">
        <w:rPr>
          <w:rStyle w:val="HTML"/>
          <w:rFonts w:ascii="굴림" w:eastAsia="굴림" w:hAnsi="굴림"/>
        </w:rPr>
        <w:t xml:space="preserve">: </w:t>
      </w:r>
      <w:r w:rsidRPr="00227074">
        <w:rPr>
          <w:rStyle w:val="hljs-number"/>
          <w:rFonts w:ascii="굴림" w:eastAsia="굴림" w:hAnsi="굴림"/>
        </w:rPr>
        <w:t>4</w:t>
      </w:r>
      <w:r w:rsidRPr="00227074">
        <w:rPr>
          <w:rStyle w:val="HTML"/>
          <w:rFonts w:ascii="굴림" w:eastAsia="굴림" w:hAnsi="굴림"/>
        </w:rPr>
        <w:t xml:space="preserve">,  </w:t>
      </w:r>
    </w:p>
    <w:p w:rsidR="00227074" w:rsidRPr="00227074" w:rsidRDefault="00227074" w:rsidP="00227074">
      <w:pPr>
        <w:pStyle w:val="HTML0"/>
        <w:rPr>
          <w:rStyle w:val="HTML"/>
          <w:rFonts w:ascii="굴림" w:eastAsia="굴림" w:hAnsi="굴림"/>
        </w:rPr>
      </w:pPr>
      <w:r w:rsidRPr="00227074">
        <w:rPr>
          <w:rStyle w:val="HTML"/>
          <w:rFonts w:ascii="굴림" w:eastAsia="굴림" w:hAnsi="굴림"/>
        </w:rPr>
        <w:lastRenderedPageBreak/>
        <w:t xml:space="preserve">  </w:t>
      </w:r>
      <w:r w:rsidRPr="00227074">
        <w:rPr>
          <w:rStyle w:val="hljs-string"/>
          <w:rFonts w:ascii="굴림" w:eastAsia="굴림" w:hAnsi="굴림"/>
        </w:rPr>
        <w:t>"simulation_yn"</w:t>
      </w:r>
      <w:r w:rsidRPr="00227074">
        <w:rPr>
          <w:rStyle w:val="HTML"/>
          <w:rFonts w:ascii="굴림" w:eastAsia="굴림" w:hAnsi="굴림"/>
        </w:rPr>
        <w:t xml:space="preserve">: </w:t>
      </w:r>
      <w:r w:rsidRPr="00227074">
        <w:rPr>
          <w:rStyle w:val="hljs-string"/>
          <w:rFonts w:ascii="굴림" w:eastAsia="굴림" w:hAnsi="굴림"/>
        </w:rPr>
        <w:t>"N"</w:t>
      </w:r>
      <w:r w:rsidRPr="00227074">
        <w:rPr>
          <w:rStyle w:val="HTML"/>
          <w:rFonts w:ascii="굴림" w:eastAsia="굴림" w:hAnsi="굴림"/>
        </w:rPr>
        <w:t xml:space="preserve">   ,</w:t>
      </w:r>
    </w:p>
    <w:p w:rsidR="00227074" w:rsidRPr="00227074" w:rsidRDefault="00227074" w:rsidP="00227074">
      <w:pPr>
        <w:pStyle w:val="HTML0"/>
        <w:rPr>
          <w:rStyle w:val="HTML"/>
          <w:rFonts w:ascii="굴림" w:eastAsia="굴림" w:hAnsi="굴림"/>
        </w:rPr>
      </w:pPr>
      <w:r w:rsidRPr="00227074">
        <w:rPr>
          <w:rStyle w:val="HTML"/>
          <w:rFonts w:ascii="굴림" w:eastAsia="굴림" w:hAnsi="굴림"/>
        </w:rPr>
        <w:t xml:space="preserve">   </w:t>
      </w:r>
      <w:r w:rsidRPr="00227074">
        <w:rPr>
          <w:rStyle w:val="hljs-string"/>
          <w:rFonts w:ascii="굴림" w:eastAsia="굴림" w:hAnsi="굴림"/>
        </w:rPr>
        <w:t>"naiveLLM_response_yn"</w:t>
      </w:r>
      <w:r w:rsidRPr="00227074">
        <w:rPr>
          <w:rStyle w:val="HTML"/>
          <w:rFonts w:ascii="굴림" w:eastAsia="굴림" w:hAnsi="굴림"/>
        </w:rPr>
        <w:t xml:space="preserve"> : </w:t>
      </w:r>
      <w:r w:rsidRPr="00227074">
        <w:rPr>
          <w:rStyle w:val="hljs-string"/>
          <w:rFonts w:ascii="굴림" w:eastAsia="굴림" w:hAnsi="굴림"/>
        </w:rPr>
        <w:t>"N"</w:t>
      </w:r>
      <w:r w:rsidRPr="00227074">
        <w:rPr>
          <w:rStyle w:val="HTML"/>
          <w:rFonts w:ascii="굴림" w:eastAsia="굴림" w:hAnsi="굴림"/>
        </w:rPr>
        <w:t xml:space="preserve">,  </w:t>
      </w:r>
    </w:p>
    <w:p w:rsidR="00227074" w:rsidRPr="00227074" w:rsidRDefault="00227074" w:rsidP="00227074">
      <w:pPr>
        <w:pStyle w:val="HTML0"/>
        <w:rPr>
          <w:rStyle w:val="HTML"/>
          <w:rFonts w:ascii="굴림" w:eastAsia="굴림" w:hAnsi="굴림"/>
        </w:rPr>
      </w:pPr>
      <w:r w:rsidRPr="00227074">
        <w:rPr>
          <w:rStyle w:val="HTML"/>
          <w:rFonts w:ascii="굴림" w:eastAsia="굴림" w:hAnsi="굴림"/>
        </w:rPr>
        <w:t xml:space="preserve">   </w:t>
      </w:r>
      <w:r w:rsidRPr="00227074">
        <w:rPr>
          <w:rStyle w:val="hljs-string"/>
          <w:rFonts w:ascii="굴림" w:eastAsia="굴림" w:hAnsi="굴림"/>
        </w:rPr>
        <w:t>"intent_type_cd"</w:t>
      </w:r>
      <w:r w:rsidRPr="00227074">
        <w:rPr>
          <w:rStyle w:val="HTML"/>
          <w:rFonts w:ascii="굴림" w:eastAsia="굴림" w:hAnsi="굴림"/>
        </w:rPr>
        <w:t xml:space="preserve"> : </w:t>
      </w:r>
      <w:r w:rsidRPr="00227074">
        <w:rPr>
          <w:rStyle w:val="hljs-string"/>
          <w:rFonts w:ascii="굴림" w:eastAsia="굴림" w:hAnsi="굴림"/>
        </w:rPr>
        <w:t>""</w:t>
      </w:r>
      <w:r w:rsidRPr="00227074">
        <w:rPr>
          <w:rStyle w:val="HTML"/>
          <w:rFonts w:ascii="굴림" w:eastAsia="굴림" w:hAnsi="굴림"/>
        </w:rPr>
        <w:t xml:space="preserve">, </w:t>
      </w:r>
    </w:p>
    <w:p w:rsidR="00227074" w:rsidRPr="00227074" w:rsidRDefault="00227074" w:rsidP="00227074">
      <w:pPr>
        <w:pStyle w:val="HTML0"/>
        <w:rPr>
          <w:rStyle w:val="HTML"/>
          <w:rFonts w:ascii="굴림" w:eastAsia="굴림" w:hAnsi="굴림"/>
        </w:rPr>
      </w:pPr>
      <w:r w:rsidRPr="00227074">
        <w:rPr>
          <w:rStyle w:val="HTML"/>
          <w:rFonts w:ascii="굴림" w:eastAsia="굴림" w:hAnsi="굴림"/>
        </w:rPr>
        <w:t xml:space="preserve">   </w:t>
      </w:r>
      <w:r w:rsidRPr="00227074">
        <w:rPr>
          <w:rStyle w:val="hljs-string"/>
          <w:rFonts w:ascii="굴림" w:eastAsia="굴림" w:hAnsi="굴림"/>
        </w:rPr>
        <w:t>"fallback_type_cd"</w:t>
      </w:r>
      <w:r w:rsidRPr="00227074">
        <w:rPr>
          <w:rStyle w:val="HTML"/>
          <w:rFonts w:ascii="굴림" w:eastAsia="굴림" w:hAnsi="굴림"/>
        </w:rPr>
        <w:t xml:space="preserve"> : </w:t>
      </w:r>
      <w:r w:rsidRPr="00227074">
        <w:rPr>
          <w:rStyle w:val="hljs-string"/>
          <w:rFonts w:ascii="굴림" w:eastAsia="굴림" w:hAnsi="굴림"/>
        </w:rPr>
        <w:t>""</w:t>
      </w:r>
      <w:r w:rsidRPr="00227074">
        <w:rPr>
          <w:rStyle w:val="HTML"/>
          <w:rFonts w:ascii="굴림" w:eastAsia="굴림" w:hAnsi="굴림"/>
        </w:rPr>
        <w:t xml:space="preserve">,  </w:t>
      </w:r>
    </w:p>
    <w:p w:rsidR="00227074" w:rsidRPr="00227074" w:rsidRDefault="00227074" w:rsidP="00227074">
      <w:pPr>
        <w:pStyle w:val="HTML0"/>
        <w:rPr>
          <w:rStyle w:val="HTML"/>
          <w:rFonts w:ascii="굴림" w:eastAsia="굴림" w:hAnsi="굴림"/>
        </w:rPr>
      </w:pPr>
      <w:r w:rsidRPr="00227074">
        <w:rPr>
          <w:rStyle w:val="HTML"/>
          <w:rFonts w:ascii="굴림" w:eastAsia="굴림" w:hAnsi="굴림"/>
        </w:rPr>
        <w:t xml:space="preserve">   </w:t>
      </w:r>
      <w:r w:rsidRPr="00227074">
        <w:rPr>
          <w:rStyle w:val="hljs-string"/>
          <w:rFonts w:ascii="굴림" w:eastAsia="굴림" w:hAnsi="굴림"/>
        </w:rPr>
        <w:t>"current_intent_cd"</w:t>
      </w:r>
      <w:r w:rsidRPr="00227074">
        <w:rPr>
          <w:rStyle w:val="HTML"/>
          <w:rFonts w:ascii="굴림" w:eastAsia="굴림" w:hAnsi="굴림"/>
        </w:rPr>
        <w:t xml:space="preserve"> : </w:t>
      </w:r>
      <w:r w:rsidRPr="00227074">
        <w:rPr>
          <w:rStyle w:val="hljs-string"/>
          <w:rFonts w:ascii="굴림" w:eastAsia="굴림" w:hAnsi="굴림"/>
        </w:rPr>
        <w:t>""</w:t>
      </w:r>
    </w:p>
    <w:p w:rsidR="00227074" w:rsidRPr="00227074" w:rsidRDefault="00227074" w:rsidP="00227074">
      <w:pPr>
        <w:pStyle w:val="HTML0"/>
        <w:rPr>
          <w:rStyle w:val="HTML"/>
          <w:rFonts w:ascii="굴림" w:eastAsia="굴림" w:hAnsi="굴림"/>
        </w:rPr>
      </w:pPr>
      <w:r w:rsidRPr="00227074">
        <w:rPr>
          <w:rStyle w:val="HTML"/>
          <w:rFonts w:ascii="굴림" w:eastAsia="굴림" w:hAnsi="굴림"/>
        </w:rPr>
        <w:t>}</w:t>
      </w:r>
    </w:p>
    <w:p w:rsidR="00227074" w:rsidRPr="00227074" w:rsidRDefault="00227074" w:rsidP="00227074">
      <w:pPr>
        <w:spacing w:before="100" w:beforeAutospacing="1" w:after="100" w:afterAutospacing="1"/>
        <w:rPr>
          <w:rFonts w:ascii="굴림" w:eastAsia="굴림" w:hAnsi="굴림"/>
          <w:sz w:val="24"/>
          <w:szCs w:val="24"/>
          <w:lang w:eastAsia="ko-KR"/>
        </w:rPr>
      </w:pPr>
      <w:r w:rsidRPr="00227074">
        <w:rPr>
          <w:rStyle w:val="af1"/>
          <w:rFonts w:ascii="굴림" w:eastAsia="굴림" w:hAnsi="굴림" w:cs="맑은 고딕" w:hint="eastAsia"/>
          <w:sz w:val="24"/>
          <w:szCs w:val="24"/>
          <w:lang w:eastAsia="ko-KR"/>
        </w:rPr>
        <w:t>응답</w:t>
      </w:r>
      <w:r w:rsidRPr="00227074">
        <w:rPr>
          <w:rStyle w:val="af1"/>
          <w:rFonts w:ascii="굴림" w:eastAsia="굴림" w:hAnsi="굴림"/>
          <w:sz w:val="24"/>
          <w:szCs w:val="24"/>
          <w:lang w:eastAsia="ko-KR"/>
        </w:rPr>
        <w:t>:</w:t>
      </w:r>
    </w:p>
    <w:p w:rsidR="00227074" w:rsidRPr="00227074" w:rsidRDefault="00227074" w:rsidP="00227074">
      <w:pPr>
        <w:pStyle w:val="HTML0"/>
        <w:rPr>
          <w:rFonts w:ascii="굴림" w:eastAsia="굴림" w:hAnsi="굴림"/>
        </w:rPr>
      </w:pPr>
      <w:r w:rsidRPr="00227074">
        <w:rPr>
          <w:rFonts w:ascii="굴림" w:eastAsia="굴림" w:hAnsi="굴림"/>
        </w:rPr>
        <w:t>json</w:t>
      </w:r>
    </w:p>
    <w:p w:rsidR="00227074" w:rsidRPr="00227074" w:rsidRDefault="00227074" w:rsidP="00227074">
      <w:pPr>
        <w:pStyle w:val="HTML0"/>
        <w:rPr>
          <w:rFonts w:ascii="굴림" w:eastAsia="굴림" w:hAnsi="굴림"/>
        </w:rPr>
      </w:pPr>
      <w:r w:rsidRPr="00227074">
        <w:rPr>
          <w:rFonts w:ascii="굴림" w:eastAsia="굴림" w:hAnsi="굴림"/>
        </w:rPr>
        <w:t>복사</w:t>
      </w:r>
    </w:p>
    <w:p w:rsidR="00227074" w:rsidRPr="00227074" w:rsidRDefault="00227074" w:rsidP="00227074">
      <w:pPr>
        <w:pStyle w:val="HTML0"/>
        <w:rPr>
          <w:rStyle w:val="HTML"/>
          <w:rFonts w:ascii="굴림" w:eastAsia="굴림" w:hAnsi="굴림"/>
        </w:rPr>
      </w:pPr>
      <w:r w:rsidRPr="00227074">
        <w:rPr>
          <w:rStyle w:val="hljs-punctuation"/>
          <w:rFonts w:ascii="굴림" w:eastAsia="굴림" w:hAnsi="굴림"/>
        </w:rPr>
        <w:t>{</w:t>
      </w:r>
    </w:p>
    <w:p w:rsidR="00227074" w:rsidRPr="00227074" w:rsidRDefault="00227074" w:rsidP="00227074">
      <w:pPr>
        <w:pStyle w:val="HTML0"/>
        <w:rPr>
          <w:rStyle w:val="HTML"/>
          <w:rFonts w:ascii="굴림" w:eastAsia="굴림" w:hAnsi="굴림"/>
        </w:rPr>
      </w:pPr>
      <w:r w:rsidRPr="00227074">
        <w:rPr>
          <w:rStyle w:val="HTML"/>
          <w:rFonts w:ascii="굴림" w:eastAsia="굴림" w:hAnsi="굴림"/>
        </w:rPr>
        <w:t xml:space="preserve">  </w:t>
      </w:r>
      <w:r w:rsidRPr="00227074">
        <w:rPr>
          <w:rStyle w:val="hljs-attr"/>
          <w:rFonts w:ascii="굴림" w:eastAsia="굴림" w:hAnsi="굴림"/>
        </w:rPr>
        <w:t>"response_texts"</w:t>
      </w:r>
      <w:r w:rsidRPr="00227074">
        <w:rPr>
          <w:rStyle w:val="hljs-punctuation"/>
          <w:rFonts w:ascii="굴림" w:eastAsia="굴림" w:hAnsi="굴림"/>
        </w:rPr>
        <w:t>:</w:t>
      </w:r>
      <w:r w:rsidRPr="00227074">
        <w:rPr>
          <w:rStyle w:val="HTML"/>
          <w:rFonts w:ascii="굴림" w:eastAsia="굴림" w:hAnsi="굴림"/>
        </w:rPr>
        <w:t xml:space="preserve"> </w:t>
      </w:r>
      <w:r w:rsidRPr="00227074">
        <w:rPr>
          <w:rStyle w:val="hljs-string"/>
          <w:rFonts w:ascii="굴림" w:eastAsia="굴림" w:hAnsi="굴림"/>
        </w:rPr>
        <w:t>"날짜: 1월 25일 \n - 시간: 3시 \n - 전화번호: 01012345678 \n - 제품: 보일러 \n - 증상: 고장 \n 서비스접수가 정상적으로 처리되었습니다. 변경사항이 있으시면 말씀해주시고 없으시면 처음을 눌러주세요"</w:t>
      </w:r>
    </w:p>
    <w:p w:rsidR="00227074" w:rsidRPr="00227074" w:rsidRDefault="00227074" w:rsidP="00227074">
      <w:pPr>
        <w:pStyle w:val="HTML0"/>
        <w:rPr>
          <w:rFonts w:ascii="굴림" w:eastAsia="굴림" w:hAnsi="굴림"/>
        </w:rPr>
      </w:pPr>
      <w:r w:rsidRPr="00227074">
        <w:rPr>
          <w:rStyle w:val="hljs-punctuation"/>
          <w:rFonts w:ascii="굴림" w:eastAsia="굴림" w:hAnsi="굴림"/>
        </w:rPr>
        <w:t>}</w:t>
      </w:r>
    </w:p>
    <w:p w:rsidR="00230AB9" w:rsidRPr="00227074" w:rsidRDefault="00230AB9" w:rsidP="00227074">
      <w:pPr>
        <w:rPr>
          <w:rFonts w:ascii="굴림" w:eastAsia="굴림" w:hAnsi="굴림"/>
          <w:sz w:val="24"/>
          <w:szCs w:val="24"/>
        </w:rPr>
      </w:pPr>
    </w:p>
    <w:sectPr w:rsidR="00230AB9" w:rsidRPr="002270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B6FC6"/>
    <w:multiLevelType w:val="multilevel"/>
    <w:tmpl w:val="8CBC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17B7A"/>
    <w:multiLevelType w:val="multilevel"/>
    <w:tmpl w:val="6F8E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26527"/>
    <w:multiLevelType w:val="multilevel"/>
    <w:tmpl w:val="3E221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"/>
      <w:lvlJc w:val="left"/>
      <w:pPr>
        <w:ind w:left="2160" w:hanging="360"/>
      </w:pPr>
      <w:rPr>
        <w:rFonts w:ascii="Wingdings" w:eastAsia="굴림" w:hAnsi="Wingding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27074"/>
    <w:rsid w:val="00230AB9"/>
    <w:rsid w:val="00275007"/>
    <w:rsid w:val="0029639D"/>
    <w:rsid w:val="00326F90"/>
    <w:rsid w:val="00430D9E"/>
    <w:rsid w:val="00571628"/>
    <w:rsid w:val="00726D5D"/>
    <w:rsid w:val="00AA1D8D"/>
    <w:rsid w:val="00B47730"/>
    <w:rsid w:val="00C938D8"/>
    <w:rsid w:val="00CB0664"/>
    <w:rsid w:val="00E946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DFCF49D-F1A4-4B7D-8D89-9E3B1A5FB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227074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1"/>
    <w:link w:val="HTMLChar"/>
    <w:uiPriority w:val="99"/>
    <w:semiHidden/>
    <w:unhideWhenUsed/>
    <w:rsid w:val="002270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sz w:val="24"/>
      <w:szCs w:val="24"/>
      <w:lang w:eastAsia="ko-KR"/>
    </w:rPr>
  </w:style>
  <w:style w:type="character" w:customStyle="1" w:styleId="HTMLChar">
    <w:name w:val="미리 서식이 지정된 HTML Char"/>
    <w:basedOn w:val="a2"/>
    <w:link w:val="HTML0"/>
    <w:uiPriority w:val="99"/>
    <w:semiHidden/>
    <w:rsid w:val="00227074"/>
    <w:rPr>
      <w:rFonts w:ascii="굴림체" w:eastAsia="굴림체" w:hAnsi="굴림체" w:cs="굴림체"/>
      <w:sz w:val="24"/>
      <w:szCs w:val="24"/>
      <w:lang w:eastAsia="ko-KR"/>
    </w:rPr>
  </w:style>
  <w:style w:type="character" w:customStyle="1" w:styleId="hljs-selector-tag">
    <w:name w:val="hljs-selector-tag"/>
    <w:basedOn w:val="a2"/>
    <w:rsid w:val="00227074"/>
  </w:style>
  <w:style w:type="character" w:customStyle="1" w:styleId="hljs-selector-attr">
    <w:name w:val="hljs-selector-attr"/>
    <w:basedOn w:val="a2"/>
    <w:rsid w:val="00227074"/>
  </w:style>
  <w:style w:type="character" w:customStyle="1" w:styleId="hljs-selector-class">
    <w:name w:val="hljs-selector-class"/>
    <w:basedOn w:val="a2"/>
    <w:rsid w:val="00227074"/>
  </w:style>
  <w:style w:type="character" w:customStyle="1" w:styleId="hljs-string">
    <w:name w:val="hljs-string"/>
    <w:basedOn w:val="a2"/>
    <w:rsid w:val="00227074"/>
  </w:style>
  <w:style w:type="character" w:customStyle="1" w:styleId="hljs-number">
    <w:name w:val="hljs-number"/>
    <w:basedOn w:val="a2"/>
    <w:rsid w:val="00227074"/>
  </w:style>
  <w:style w:type="character" w:customStyle="1" w:styleId="hljs-punctuation">
    <w:name w:val="hljs-punctuation"/>
    <w:basedOn w:val="a2"/>
    <w:rsid w:val="00227074"/>
  </w:style>
  <w:style w:type="character" w:customStyle="1" w:styleId="hljs-attr">
    <w:name w:val="hljs-attr"/>
    <w:basedOn w:val="a2"/>
    <w:rsid w:val="002270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93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57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46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5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8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24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52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2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57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24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99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03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99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5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36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96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6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5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C6BD4A1-1D59-49D3-9B69-E83A20191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641</Words>
  <Characters>3654</Characters>
  <Application>Microsoft Office Word</Application>
  <DocSecurity>0</DocSecurity>
  <Lines>30</Lines>
  <Paragraphs>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4287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8</cp:revision>
  <dcterms:created xsi:type="dcterms:W3CDTF">2025-03-27T03:06:00Z</dcterms:created>
  <dcterms:modified xsi:type="dcterms:W3CDTF">2025-11-18T08:55:00Z</dcterms:modified>
  <cp:category/>
</cp:coreProperties>
</file>