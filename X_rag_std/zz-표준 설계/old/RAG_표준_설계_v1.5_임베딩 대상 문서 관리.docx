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표준설계 - 임베딩 대상 문서 관리 (v1.5)</w:t>
      </w:r>
    </w:p>
    <w:p>
      <w:r>
        <w:t>&gt; **버전 이력**</w:t>
      </w:r>
    </w:p>
    <w:p>
      <w:r>
        <w:t>&gt;</w:t>
      </w:r>
    </w:p>
    <w:p>
      <w:r>
        <w:t>&gt; | 버전 | 일자 | 주요 변경 |</w:t>
      </w:r>
    </w:p>
    <w:p>
      <w:r>
        <w:t>&gt; |------|------|---------|</w:t>
      </w:r>
    </w:p>
    <w:p>
      <w:r>
        <w:t>&gt; | v1.5 | 2026-05-19 | 신규 작성 — 문서 업로드/관리 API 표준 정의 |</w:t>
      </w:r>
    </w:p>
    <w:p>
      <w:r>
        <w:t>---</w:t>
      </w:r>
    </w:p>
    <w:p>
      <w:pPr>
        <w:pStyle w:val="Heading2"/>
      </w:pPr>
      <w:r>
        <w:t>1. 개요</w:t>
      </w:r>
    </w:p>
    <w:p>
      <w:r>
        <w:t>본 문서는 RAG 시스템에 임베딩할 원본 문서(PDF, DOCX, TXT)의 업로드 및 생명주기 관리를 위한 API 표준을 정의합니다.</w:t>
      </w:r>
    </w:p>
    <w:p>
      <w:r>
        <w:t>임베딩 파이프라인의 흐름:</w:t>
      </w:r>
    </w:p>
    <w:p>
      <w:pPr/>
      <w:r>
        <w:rPr>
          <w:rFonts w:ascii="Courier New" w:hAnsi="Courier New"/>
        </w:rPr>
        <w:t>문서 업로드 (01) → 파싱/청킹 (02) → 벡터화 (03) → 저장 완료 (04)</w:t>
      </w:r>
    </w:p>
    <w:p>
      <w:r>
        <w:t>각 상태 코드 정의:</w:t>
      </w:r>
    </w:p>
    <w:p>
      <w:r>
        <w:t>- **01**: 업로드 완료 — 시스템 수신함</w:t>
      </w:r>
    </w:p>
    <w:p>
      <w:r>
        <w:t>- **02**: 처리 중 — 파싱/청킹 진행</w:t>
      </w:r>
    </w:p>
    <w:p>
      <w:r>
        <w:t>- **03**: 벡터화 중 — 임베딩 진행</w:t>
      </w:r>
    </w:p>
    <w:p>
      <w:r>
        <w:t>- **04**: 저장 완료 — 검색 가능</w:t>
      </w:r>
    </w:p>
    <w:p>
      <w:r>
        <w:t>---</w:t>
      </w:r>
    </w:p>
    <w:p>
      <w:pPr>
        <w:pStyle w:val="Heading2"/>
      </w:pPr>
      <w:r>
        <w:t>2. 문서 메타데이터 표준</w:t>
      </w:r>
    </w:p>
    <w:p>
      <w:pPr>
        <w:pStyle w:val="Heading3"/>
      </w:pPr>
      <w:r>
        <w:t>2.1 필수 메타데이터</w:t>
      </w:r>
    </w:p>
    <w:p>
      <w:r>
        <w:t>모든 문서는 다음 메타데이터를 포함하여 업로드됩니다.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필드명</w:t>
            </w:r>
          </w:p>
        </w:tc>
        <w:tc>
          <w:tcPr>
            <w:tcW w:type="dxa" w:w="1728"/>
          </w:tcPr>
          <w:p>
            <w:r>
              <w:t>타입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  <w:tc>
          <w:tcPr>
            <w:tcW w:type="dxa" w:w="1728"/>
          </w:tcPr>
          <w:p>
            <w:r>
              <w:t>예시</w:t>
            </w:r>
          </w:p>
        </w:tc>
      </w:tr>
      <w:tr>
        <w:tc>
          <w:tcPr>
            <w:tcW w:type="dxa" w:w="1728"/>
          </w:tcPr>
          <w:p>
            <w:r>
              <w:t>`doc_id`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시스템 내 문서 고유 ID (자동 생성)</w:t>
            </w:r>
          </w:p>
        </w:tc>
        <w:tc>
          <w:tcPr>
            <w:tcW w:type="dxa" w:w="1728"/>
          </w:tcPr>
          <w:p>
            <w:r>
              <w:t>`doc_20260519_001`</w:t>
            </w:r>
          </w:p>
        </w:tc>
      </w:tr>
      <w:tr>
        <w:tc>
          <w:tcPr>
            <w:tcW w:type="dxa" w:w="1728"/>
          </w:tcPr>
          <w:p>
            <w:r>
              <w:t>`file_name`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원본 파일명</w:t>
            </w:r>
          </w:p>
        </w:tc>
        <w:tc>
          <w:tcPr>
            <w:tcW w:type="dxa" w:w="1728"/>
          </w:tcPr>
          <w:p>
            <w:r>
              <w:t>`2026_인사규정.pdf`</w:t>
            </w:r>
          </w:p>
        </w:tc>
      </w:tr>
      <w:tr>
        <w:tc>
          <w:tcPr>
            <w:tcW w:type="dxa" w:w="1728"/>
          </w:tcPr>
          <w:p>
            <w:r>
              <w:t>`tenant_id`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테넌트(회사) 고유 ID</w:t>
            </w:r>
          </w:p>
        </w:tc>
        <w:tc>
          <w:tcPr>
            <w:tcW w:type="dxa" w:w="1728"/>
          </w:tcPr>
          <w:p>
            <w:r>
              <w:t>`company_abc`</w:t>
            </w:r>
          </w:p>
        </w:tc>
      </w:tr>
      <w:tr>
        <w:tc>
          <w:tcPr>
            <w:tcW w:type="dxa" w:w="1728"/>
          </w:tcPr>
          <w:p>
            <w:r>
              <w:t>`org_id`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조직 계층 코드 (YYMM 형식)</w:t>
            </w:r>
          </w:p>
        </w:tc>
        <w:tc>
          <w:tcPr>
            <w:tcW w:type="dxa" w:w="1728"/>
          </w:tcPr>
          <w:p>
            <w:r>
              <w:t>`0102`</w:t>
            </w:r>
          </w:p>
        </w:tc>
      </w:tr>
      <w:tr>
        <w:tc>
          <w:tcPr>
            <w:tcW w:type="dxa" w:w="1728"/>
          </w:tcPr>
          <w:p>
            <w:r>
              <w:t>`dept_code`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부서 코드 (org_id 앞 2자리)</w:t>
            </w:r>
          </w:p>
        </w:tc>
        <w:tc>
          <w:tcPr>
            <w:tcW w:type="dxa" w:w="1728"/>
          </w:tcPr>
          <w:p>
            <w:r>
              <w:t>`01`</w:t>
            </w:r>
          </w:p>
        </w:tc>
      </w:tr>
      <w:tr>
        <w:tc>
          <w:tcPr>
            <w:tcW w:type="dxa" w:w="1728"/>
          </w:tcPr>
          <w:p>
            <w:r>
              <w:t>`category_large`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대분류 카테고리</w:t>
            </w:r>
          </w:p>
        </w:tc>
        <w:tc>
          <w:tcPr>
            <w:tcW w:type="dxa" w:w="1728"/>
          </w:tcPr>
          <w:p>
            <w:r>
              <w:t>`인사`, `규정`, `기술`</w:t>
            </w:r>
          </w:p>
        </w:tc>
      </w:tr>
      <w:tr>
        <w:tc>
          <w:tcPr>
            <w:tcW w:type="dxa" w:w="1728"/>
          </w:tcPr>
          <w:p>
            <w:r>
              <w:t>`category_mid`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중분류 카테고리 — 벡터 DB 라우팅 기준</w:t>
            </w:r>
          </w:p>
        </w:tc>
        <w:tc>
          <w:tcPr>
            <w:tcW w:type="dxa" w:w="1728"/>
          </w:tcPr>
          <w:p>
            <w:r>
              <w:t>`채용`, `복리`, `교육`</w:t>
            </w:r>
          </w:p>
        </w:tc>
      </w:tr>
      <w:tr>
        <w:tc>
          <w:tcPr>
            <w:tcW w:type="dxa" w:w="1728"/>
          </w:tcPr>
          <w:p>
            <w:r>
              <w:t>`category_low`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선택</w:t>
            </w:r>
          </w:p>
        </w:tc>
        <w:tc>
          <w:tcPr>
            <w:tcW w:type="dxa" w:w="1728"/>
          </w:tcPr>
          <w:p>
            <w:r>
              <w:t>소분류 카테고리</w:t>
            </w:r>
          </w:p>
        </w:tc>
        <w:tc>
          <w:tcPr>
            <w:tcW w:type="dxa" w:w="1728"/>
          </w:tcPr>
          <w:p>
            <w:r>
              <w:t>`신입채용`, `경력채용`</w:t>
            </w:r>
          </w:p>
        </w:tc>
      </w:tr>
      <w:tr>
        <w:tc>
          <w:tcPr>
            <w:tcW w:type="dxa" w:w="1728"/>
          </w:tcPr>
          <w:p>
            <w:r>
              <w:t>`vector_db_id`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라우팅된 벡터 DB 식별자</w:t>
            </w:r>
          </w:p>
        </w:tc>
        <w:tc>
          <w:tcPr>
            <w:tcW w:type="dxa" w:w="1728"/>
          </w:tcPr>
          <w:p>
            <w:r>
              <w:t>`vdb_hr_recruit_01`</w:t>
            </w:r>
          </w:p>
        </w:tc>
      </w:tr>
      <w:tr>
        <w:tc>
          <w:tcPr>
            <w:tcW w:type="dxa" w:w="1728"/>
          </w:tcPr>
          <w:p>
            <w:r>
              <w:t>`version`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자동</w:t>
            </w:r>
          </w:p>
        </w:tc>
        <w:tc>
          <w:tcPr>
            <w:tcW w:type="dxa" w:w="1728"/>
          </w:tcPr>
          <w:p>
            <w:r>
              <w:t>문서 버전 (초판: 1, 갱신: +1)</w:t>
            </w:r>
          </w:p>
        </w:tc>
        <w:tc>
          <w:tcPr>
            <w:tcW w:type="dxa" w:w="1728"/>
          </w:tcPr>
          <w:p>
            <w:r>
              <w:t>`1`, `2`</w:t>
            </w:r>
          </w:p>
        </w:tc>
      </w:tr>
      <w:tr>
        <w:tc>
          <w:tcPr>
            <w:tcW w:type="dxa" w:w="1728"/>
          </w:tcPr>
          <w:p>
            <w:r>
              <w:t>`pipeline_status`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파이프라인 상태 코드</w:t>
            </w:r>
          </w:p>
        </w:tc>
        <w:tc>
          <w:tcPr>
            <w:tcW w:type="dxa" w:w="1728"/>
          </w:tcPr>
          <w:p>
            <w:r>
              <w:t>`01`, `02`, `03`, `04`</w:t>
            </w:r>
          </w:p>
        </w:tc>
      </w:tr>
      <w:tr>
        <w:tc>
          <w:tcPr>
            <w:tcW w:type="dxa" w:w="1728"/>
          </w:tcPr>
          <w:p>
            <w:r>
              <w:t>`created_at`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자동</w:t>
            </w:r>
          </w:p>
        </w:tc>
        <w:tc>
          <w:tcPr>
            <w:tcW w:type="dxa" w:w="1728"/>
          </w:tcPr>
          <w:p>
            <w:r>
              <w:t>생성일시 (ISO 8601)</w:t>
            </w:r>
          </w:p>
        </w:tc>
        <w:tc>
          <w:tcPr>
            <w:tcW w:type="dxa" w:w="1728"/>
          </w:tcPr>
          <w:p>
            <w:r>
              <w:t>`2026-05-19T10:30:00Z`</w:t>
            </w:r>
          </w:p>
        </w:tc>
      </w:tr>
      <w:tr>
        <w:tc>
          <w:tcPr>
            <w:tcW w:type="dxa" w:w="1728"/>
          </w:tcPr>
          <w:p>
            <w:r>
              <w:t>`updated_at`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자동</w:t>
            </w:r>
          </w:p>
        </w:tc>
        <w:tc>
          <w:tcPr>
            <w:tcW w:type="dxa" w:w="1728"/>
          </w:tcPr>
          <w:p>
            <w:r>
              <w:t>최종 수정일시 (ISO 8601)</w:t>
            </w:r>
          </w:p>
        </w:tc>
        <w:tc>
          <w:tcPr>
            <w:tcW w:type="dxa" w:w="1728"/>
          </w:tcPr>
          <w:p>
            <w:r>
              <w:t>`2026-05-19T10:35:00Z`</w:t>
            </w:r>
          </w:p>
        </w:tc>
      </w:tr>
      <w:tr>
        <w:tc>
          <w:tcPr>
            <w:tcW w:type="dxa" w:w="1728"/>
          </w:tcPr>
          <w:p>
            <w:r>
              <w:t>`created_by`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필수</w:t>
            </w:r>
          </w:p>
        </w:tc>
        <w:tc>
          <w:tcPr>
            <w:tcW w:type="dxa" w:w="1728"/>
          </w:tcPr>
          <w:p>
            <w:r>
              <w:t>생성자 사용자 ID</w:t>
            </w:r>
          </w:p>
        </w:tc>
        <w:tc>
          <w:tcPr>
            <w:tcW w:type="dxa" w:w="1728"/>
          </w:tcPr>
          <w:p>
            <w:r>
              <w:t>`user_abc123`</w:t>
            </w:r>
          </w:p>
        </w:tc>
      </w:tr>
      <w:tr>
        <w:tc>
          <w:tcPr>
            <w:tcW w:type="dxa" w:w="1728"/>
          </w:tcPr>
          <w:p>
            <w:r>
              <w:t>`updated_by`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자동</w:t>
            </w:r>
          </w:p>
        </w:tc>
        <w:tc>
          <w:tcPr>
            <w:tcW w:type="dxa" w:w="1728"/>
          </w:tcPr>
          <w:p>
            <w:r>
              <w:t>최종 수정자 사용자 ID</w:t>
            </w:r>
          </w:p>
        </w:tc>
        <w:tc>
          <w:tcPr>
            <w:tcW w:type="dxa" w:w="1728"/>
          </w:tcPr>
          <w:p>
            <w:r>
              <w:t>`user_def456`</w:t>
            </w:r>
          </w:p>
        </w:tc>
      </w:tr>
    </w:tbl>
    <w:p>
      <w:pPr>
        <w:pStyle w:val="Heading3"/>
      </w:pPr>
      <w:r>
        <w:t>2.2 메타데이터 설계 원칙</w:t>
      </w:r>
    </w:p>
    <w:p>
      <w:r>
        <w:t>- **이중 축 독립**: WHAT 축(category_large → mid → low)과 WHO 축(tenant_id → org_id → dept_code)은 독립적으로 결합됩니다.</w:t>
      </w:r>
    </w:p>
    <w:p>
      <w:r>
        <w:t>- **Vector DB 라우팅**: `category_mid` 를 기준으로 어느 벡터 DB에 저장할지 결정합니다.</w:t>
      </w:r>
    </w:p>
    <w:p>
      <w:r>
        <w:t xml:space="preserve">  - 예: `category_mid: "채용"` → `vector_db_id: "vdb_hr_recruit_01"` (자동 매핑)</w:t>
      </w:r>
    </w:p>
    <w:p>
      <w:r>
        <w:t>- **접근 제어**: 검색 시 `tenant_id`, `org_id`, `dept_code` 조합으로 문서 조회 권한을 제어합니다.</w:t>
      </w:r>
    </w:p>
    <w:p>
      <w:r>
        <w:t>---</w:t>
      </w:r>
    </w:p>
    <w:p>
      <w:pPr>
        <w:pStyle w:val="Heading2"/>
      </w:pPr>
      <w:r>
        <w:t>3. API 레이아웃</w:t>
      </w:r>
    </w:p>
    <w:p>
      <w:pPr>
        <w:pStyle w:val="Heading3"/>
      </w:pPr>
      <w:r>
        <w:t>3.1 공통 헤더</w:t>
      </w:r>
    </w:p>
    <w:p>
      <w:r>
        <w:t>모든 API 요청에 다음 헤더를 포함해야 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헤더명</w:t>
            </w:r>
          </w:p>
        </w:tc>
        <w:tc>
          <w:tcPr>
            <w:tcW w:type="dxa" w:w="2160"/>
          </w:tcPr>
          <w:p>
            <w:r>
              <w:t>타입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`X-Tenant-ID`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테넌트(회사) 식별자 — 누락 시 400 반환</w:t>
            </w:r>
          </w:p>
        </w:tc>
      </w:tr>
      <w:tr>
        <w:tc>
          <w:tcPr>
            <w:tcW w:type="dxa" w:w="2160"/>
          </w:tcPr>
          <w:p>
            <w:r>
              <w:t>`X-Org-ID`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조직 계층 코드 — 생략 시 전사 공유 문서로 간주</w:t>
            </w:r>
          </w:p>
        </w:tc>
      </w:tr>
      <w:tr>
        <w:tc>
          <w:tcPr>
            <w:tcW w:type="dxa" w:w="2160"/>
          </w:tcPr>
          <w:p>
            <w:r>
              <w:t>`X-Auth-Token`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인증 토큰 — Bearer {token} 형식</w:t>
            </w:r>
          </w:p>
        </w:tc>
      </w:tr>
      <w:tr>
        <w:tc>
          <w:tcPr>
            <w:tcW w:type="dxa" w:w="2160"/>
          </w:tcPr>
          <w:p>
            <w:r>
              <w:t>`Content-Type`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조건</w:t>
            </w:r>
          </w:p>
        </w:tc>
        <w:tc>
          <w:tcPr>
            <w:tcW w:type="dxa" w:w="2160"/>
          </w:tcPr>
          <w:p>
            <w:r>
              <w:t>파일 업로드 시 `multipart/form-data`</w:t>
            </w:r>
          </w:p>
        </w:tc>
      </w:tr>
    </w:tbl>
    <w:p>
      <w:pPr>
        <w:pStyle w:val="Heading3"/>
      </w:pPr>
      <w:r>
        <w:t>3.2 API 내역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`/api/v1/documents/upload`</w:t>
            </w:r>
          </w:p>
        </w:tc>
        <w:tc>
          <w:tcPr>
            <w:tcW w:type="dxa" w:w="2160"/>
          </w:tcPr>
          <w:p>
            <w:r>
              <w:t>새 문서 업로드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`/api/v1/documents`</w:t>
            </w:r>
          </w:p>
        </w:tc>
        <w:tc>
          <w:tcPr>
            <w:tcW w:type="dxa" w:w="2160"/>
          </w:tcPr>
          <w:p>
            <w:r>
              <w:t>문서 목록 조회 (페이지네이션)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`/api/v1/documents/{doc_id}`</w:t>
            </w:r>
          </w:p>
        </w:tc>
        <w:tc>
          <w:tcPr>
            <w:tcW w:type="dxa" w:w="2160"/>
          </w:tcPr>
          <w:p>
            <w:r>
              <w:t>문서 상태 조회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`/api/v1/documents/{doc_id}`</w:t>
            </w:r>
          </w:p>
        </w:tc>
        <w:tc>
          <w:tcPr>
            <w:tcW w:type="dxa" w:w="2160"/>
          </w:tcPr>
          <w:p>
            <w:r>
              <w:t>문서 재업로드 (버전 업데이트)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`/api/v1/documents/{doc_id}`</w:t>
            </w:r>
          </w:p>
        </w:tc>
        <w:tc>
          <w:tcPr>
            <w:tcW w:type="dxa" w:w="2160"/>
          </w:tcPr>
          <w:p>
            <w:r>
              <w:t>문서 삭제</w:t>
            </w:r>
          </w:p>
        </w:tc>
      </w:tr>
    </w:tbl>
    <w:p>
      <w:r>
        <w:t>---</w:t>
      </w:r>
    </w:p>
    <w:p>
      <w:pPr>
        <w:pStyle w:val="Heading3"/>
      </w:pPr>
      <w:r>
        <w:t>3.2.1 문서 업로드</w:t>
      </w:r>
    </w:p>
    <w:p>
      <w:r>
        <w:t xml:space="preserve">**Endpoint**: `POST /api/v1/documents/upload`  </w:t>
      </w:r>
    </w:p>
    <w:p>
      <w:r>
        <w:t>**Content-Type**: `multipart/form-data`</w:t>
      </w:r>
    </w:p>
    <w:p>
      <w:r>
        <w:t>#### 요청 필드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필드명</w:t>
            </w:r>
          </w:p>
        </w:tc>
        <w:tc>
          <w:tcPr>
            <w:tcW w:type="dxa" w:w="2160"/>
          </w:tcPr>
          <w:p>
            <w:r>
              <w:t>타입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`file`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업로드 파일 (PDF, DOCX, TXT) — 최대 50MB</w:t>
            </w:r>
          </w:p>
        </w:tc>
      </w:tr>
      <w:tr>
        <w:tc>
          <w:tcPr>
            <w:tcW w:type="dxa" w:w="2160"/>
          </w:tcPr>
          <w:p>
            <w:r>
              <w:t>`category_large`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대분류 카테고리 (예: `인사`, `규정`, `기술`)</w:t>
            </w:r>
          </w:p>
        </w:tc>
      </w:tr>
      <w:tr>
        <w:tc>
          <w:tcPr>
            <w:tcW w:type="dxa" w:w="2160"/>
          </w:tcPr>
          <w:p>
            <w:r>
              <w:t>`category_mid`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중분류 카테고리 — 벡터 DB 라우팅 기준 (예: `채용`, `복리`)</w:t>
            </w:r>
          </w:p>
        </w:tc>
      </w:tr>
      <w:tr>
        <w:tc>
          <w:tcPr>
            <w:tcW w:type="dxa" w:w="2160"/>
          </w:tcPr>
          <w:p>
            <w:r>
              <w:t>`category_low`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소분류 카테고리 (예: `신입채용`, `경력채용`)</w:t>
            </w:r>
          </w:p>
        </w:tc>
      </w:tr>
      <w:tr>
        <w:tc>
          <w:tcPr>
            <w:tcW w:type="dxa" w:w="2160"/>
          </w:tcPr>
          <w:p>
            <w:r>
              <w:t>`project_code`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프로젝트 코드 (기본값: `"000001"`)</w:t>
            </w:r>
          </w:p>
        </w:tc>
      </w:tr>
    </w:tbl>
    <w:p>
      <w:r>
        <w:t>#### 응답 필드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`"success"` 또는 `"error"`</w:t>
            </w:r>
          </w:p>
        </w:tc>
      </w:tr>
      <w:tr>
        <w:tc>
          <w:tcPr>
            <w:tcW w:type="dxa" w:w="2880"/>
          </w:tcPr>
          <w:p>
            <w:r>
              <w:t>`data.doc_id`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시스템 내 문서 고유 ID</w:t>
            </w:r>
          </w:p>
        </w:tc>
      </w:tr>
      <w:tr>
        <w:tc>
          <w:tcPr>
            <w:tcW w:type="dxa" w:w="2880"/>
          </w:tcPr>
          <w:p>
            <w:r>
              <w:t>`data.file_name`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업로드된 파일명</w:t>
            </w:r>
          </w:p>
        </w:tc>
      </w:tr>
      <w:tr>
        <w:tc>
          <w:tcPr>
            <w:tcW w:type="dxa" w:w="2880"/>
          </w:tcPr>
          <w:p>
            <w:r>
              <w:t>`data.pipeline_status`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초기 상태 `"01"` (업로드 완료)</w:t>
            </w:r>
          </w:p>
        </w:tc>
      </w:tr>
      <w:tr>
        <w:tc>
          <w:tcPr>
            <w:tcW w:type="dxa" w:w="2880"/>
          </w:tcPr>
          <w:p>
            <w:r>
              <w:t>`data.assigned_vector_db`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라우팅된 벡터 DB 식별자</w:t>
            </w:r>
          </w:p>
        </w:tc>
      </w:tr>
      <w:tr>
        <w:tc>
          <w:tcPr>
            <w:tcW w:type="dxa" w:w="2880"/>
          </w:tcPr>
          <w:p>
            <w:r>
              <w:t>`data.created_at`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생성일시 (ISO 8601)</w:t>
            </w:r>
          </w:p>
        </w:tc>
      </w:tr>
      <w:tr>
        <w:tc>
          <w:tcPr>
            <w:tcW w:type="dxa" w:w="2880"/>
          </w:tcPr>
          <w:p>
            <w:r>
              <w:t>`error`</w:t>
            </w:r>
          </w:p>
        </w:tc>
        <w:tc>
          <w:tcPr>
            <w:tcW w:type="dxa" w:w="2880"/>
          </w:tcPr>
          <w:p>
            <w:r>
              <w:t>Object\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>
      <w:r>
        <w:t>#### 요청 예시</w:t>
      </w:r>
    </w:p>
    <w:p>
      <w:pPr/>
      <w:r>
        <w:rPr>
          <w:rFonts w:ascii="Courier New" w:hAnsi="Courier New"/>
        </w:rPr>
        <w:t>curl -X POST \</w:t>
        <w:br/>
        <w:t xml:space="preserve">  -H "X-Tenant-ID: company_abc" \</w:t>
        <w:br/>
        <w:t xml:space="preserve">  -H "X-Auth-Token: Bearer {token}" \</w:t>
        <w:br/>
        <w:t xml:space="preserve">  -F "file=@2026_인사규정.pdf" \</w:t>
        <w:br/>
        <w:t xml:space="preserve">  -F "category_large=인사" \</w:t>
        <w:br/>
        <w:t xml:space="preserve">  -F "category_mid=채용" \</w:t>
        <w:br/>
        <w:t xml:space="preserve">  -F "category_low=신입채용" \</w:t>
        <w:br/>
        <w:t xml:space="preserve">  https://api.example.com/api/v1/documents/upload</w:t>
      </w:r>
    </w:p>
    <w:p>
      <w:r>
        <w:t>#### 응답 예시</w:t>
      </w:r>
    </w:p>
    <w:p>
      <w:pPr/>
      <w:r>
        <w:rPr>
          <w:rFonts w:ascii="Courier New" w:hAnsi="Courier New"/>
        </w:rPr>
        <w:t>{</w:t>
        <w:br/>
        <w:t xml:space="preserve">  "status": "success",</w:t>
        <w:br/>
        <w:t xml:space="preserve">  "data": {</w:t>
        <w:br/>
        <w:t xml:space="preserve">    "doc_id": "doc_20260519_001",</w:t>
        <w:br/>
        <w:t xml:space="preserve">    "file_name": "2026_인사규정.pdf",</w:t>
        <w:br/>
        <w:t xml:space="preserve">    "pipeline_status": "01",</w:t>
        <w:br/>
        <w:t xml:space="preserve">    "assigned_vector_db": "vdb_hr_recruit_01",</w:t>
        <w:br/>
        <w:t xml:space="preserve">    "created_at": "2026-05-19T10:30:00Z"</w:t>
        <w:br/>
        <w:t xml:space="preserve">  },</w:t>
        <w:br/>
        <w:t xml:space="preserve">  "error": null</w:t>
        <w:br/>
        <w:t>}</w:t>
      </w:r>
    </w:p>
    <w:p>
      <w:r>
        <w:t>---</w:t>
      </w:r>
    </w:p>
    <w:p>
      <w:pPr>
        <w:pStyle w:val="Heading3"/>
      </w:pPr>
      <w:r>
        <w:t>3.2.2 문서 목록 조회</w:t>
      </w:r>
    </w:p>
    <w:p>
      <w:r>
        <w:t xml:space="preserve">**Endpoint**: `GET /api/v1/documents`  </w:t>
      </w:r>
    </w:p>
    <w:p>
      <w:r>
        <w:t>**설명**: 조건에 맞는 문서 목록을 페이지네이션 형식으로 반환합니다.</w:t>
      </w:r>
    </w:p>
    <w:p>
      <w:r>
        <w:t>#### 요청 필드 (Query Parameter)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파라미터</w:t>
            </w:r>
          </w:p>
        </w:tc>
        <w:tc>
          <w:tcPr>
            <w:tcW w:type="dxa" w:w="2160"/>
          </w:tcPr>
          <w:p>
            <w:r>
              <w:t>타입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`page`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페이지 번호 (기본값: `1`)</w:t>
            </w:r>
          </w:p>
        </w:tc>
      </w:tr>
      <w:tr>
        <w:tc>
          <w:tcPr>
            <w:tcW w:type="dxa" w:w="2160"/>
          </w:tcPr>
          <w:p>
            <w:r>
              <w:t>`size`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페이지당 건수 (기본값: `20`, 최대: `100`)</w:t>
            </w:r>
          </w:p>
        </w:tc>
      </w:tr>
      <w:tr>
        <w:tc>
          <w:tcPr>
            <w:tcW w:type="dxa" w:w="2160"/>
          </w:tcPr>
          <w:p>
            <w:r>
              <w:t>`pipeline_status`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상태 필터 (`01` \</w:t>
            </w:r>
          </w:p>
        </w:tc>
      </w:tr>
      <w:tr>
        <w:tc>
          <w:tcPr>
            <w:tcW w:type="dxa" w:w="2160"/>
          </w:tcPr>
          <w:p>
            <w:r>
              <w:t>`category_large`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대분류 필터</w:t>
            </w:r>
          </w:p>
        </w:tc>
      </w:tr>
      <w:tr>
        <w:tc>
          <w:tcPr>
            <w:tcW w:type="dxa" w:w="2160"/>
          </w:tcPr>
          <w:p>
            <w:r>
              <w:t>`category_mid`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중분류 필터</w:t>
            </w:r>
          </w:p>
        </w:tc>
      </w:tr>
      <w:tr>
        <w:tc>
          <w:tcPr>
            <w:tcW w:type="dxa" w:w="2160"/>
          </w:tcPr>
          <w:p>
            <w:r>
              <w:t>`sort`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정렬 기준 (기본: `created_at:desc`)</w:t>
            </w:r>
          </w:p>
        </w:tc>
      </w:tr>
    </w:tbl>
    <w:p>
      <w:r>
        <w:t>#### 응답 필드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`"success"` 또는 `"error"`</w:t>
            </w:r>
          </w:p>
        </w:tc>
      </w:tr>
      <w:tr>
        <w:tc>
          <w:tcPr>
            <w:tcW w:type="dxa" w:w="2880"/>
          </w:tcPr>
          <w:p>
            <w:r>
              <w:t>`data.total`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조건에 맞는 전체 문서 수</w:t>
            </w:r>
          </w:p>
        </w:tc>
      </w:tr>
      <w:tr>
        <w:tc>
          <w:tcPr>
            <w:tcW w:type="dxa" w:w="2880"/>
          </w:tcPr>
          <w:p>
            <w:r>
              <w:t>`data.page`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현재 페이지 번호</w:t>
            </w:r>
          </w:p>
        </w:tc>
      </w:tr>
      <w:tr>
        <w:tc>
          <w:tcPr>
            <w:tcW w:type="dxa" w:w="2880"/>
          </w:tcPr>
          <w:p>
            <w:r>
              <w:t>`data.size`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이 페이지의 건수</w:t>
            </w:r>
          </w:p>
        </w:tc>
      </w:tr>
      <w:tr>
        <w:tc>
          <w:tcPr>
            <w:tcW w:type="dxa" w:w="2880"/>
          </w:tcPr>
          <w:p>
            <w:r>
              <w:t>`data.items[]`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문서 목록 배열</w:t>
            </w:r>
          </w:p>
        </w:tc>
      </w:tr>
      <w:tr>
        <w:tc>
          <w:tcPr>
            <w:tcW w:type="dxa" w:w="2880"/>
          </w:tcPr>
          <w:p>
            <w:r>
              <w:t>`data.items[].doc_id`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문서 고유 ID</w:t>
            </w:r>
          </w:p>
        </w:tc>
      </w:tr>
      <w:tr>
        <w:tc>
          <w:tcPr>
            <w:tcW w:type="dxa" w:w="2880"/>
          </w:tcPr>
          <w:p>
            <w:r>
              <w:t>`data.items[].file_name`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파일명</w:t>
            </w:r>
          </w:p>
        </w:tc>
      </w:tr>
      <w:tr>
        <w:tc>
          <w:tcPr>
            <w:tcW w:type="dxa" w:w="2880"/>
          </w:tcPr>
          <w:p>
            <w:r>
              <w:t>`data.items[].pipeline_status`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파이프라인 상태 코드</w:t>
            </w:r>
          </w:p>
        </w:tc>
      </w:tr>
      <w:tr>
        <w:tc>
          <w:tcPr>
            <w:tcW w:type="dxa" w:w="2880"/>
          </w:tcPr>
          <w:p>
            <w:r>
              <w:t>`data.items[].category_large`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대분류</w:t>
            </w:r>
          </w:p>
        </w:tc>
      </w:tr>
      <w:tr>
        <w:tc>
          <w:tcPr>
            <w:tcW w:type="dxa" w:w="2880"/>
          </w:tcPr>
          <w:p>
            <w:r>
              <w:t>`data.items[].category_mid`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중분류</w:t>
            </w:r>
          </w:p>
        </w:tc>
      </w:tr>
      <w:tr>
        <w:tc>
          <w:tcPr>
            <w:tcW w:type="dxa" w:w="2880"/>
          </w:tcPr>
          <w:p>
            <w:r>
              <w:t>`data.items[].version`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문서 버전</w:t>
            </w:r>
          </w:p>
        </w:tc>
      </w:tr>
      <w:tr>
        <w:tc>
          <w:tcPr>
            <w:tcW w:type="dxa" w:w="2880"/>
          </w:tcPr>
          <w:p>
            <w:r>
              <w:t>`data.items[].created_at`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생성일시 (ISO 8601)</w:t>
            </w:r>
          </w:p>
        </w:tc>
      </w:tr>
      <w:tr>
        <w:tc>
          <w:tcPr>
            <w:tcW w:type="dxa" w:w="2880"/>
          </w:tcPr>
          <w:p>
            <w:r>
              <w:t>`error`</w:t>
            </w:r>
          </w:p>
        </w:tc>
        <w:tc>
          <w:tcPr>
            <w:tcW w:type="dxa" w:w="2880"/>
          </w:tcPr>
          <w:p>
            <w:r>
              <w:t>Object\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>
      <w:r>
        <w:t>#### 요청 예시</w:t>
      </w:r>
    </w:p>
    <w:p>
      <w:pPr/>
      <w:r>
        <w:rPr>
          <w:rFonts w:ascii="Courier New" w:hAnsi="Courier New"/>
        </w:rPr>
        <w:t>GET /api/v1/documents?page=1&amp;size=10&amp;pipeline_status=04&amp;category_large=인사</w:t>
      </w:r>
    </w:p>
    <w:p>
      <w:r>
        <w:t>#### 응답 예시</w:t>
      </w:r>
    </w:p>
    <w:p>
      <w:pPr/>
      <w:r>
        <w:rPr>
          <w:rFonts w:ascii="Courier New" w:hAnsi="Courier New"/>
        </w:rPr>
        <w:t>{</w:t>
        <w:br/>
        <w:t xml:space="preserve">  "status": "success",</w:t>
        <w:br/>
        <w:t xml:space="preserve">  "data": {</w:t>
        <w:br/>
        <w:t xml:space="preserve">    "total": 25,</w:t>
        <w:br/>
        <w:t xml:space="preserve">    "page": 1,</w:t>
        <w:br/>
        <w:t xml:space="preserve">    "size": 10,</w:t>
        <w:br/>
        <w:t xml:space="preserve">    "items": [</w:t>
        <w:br/>
        <w:t xml:space="preserve">      {</w:t>
        <w:br/>
        <w:t xml:space="preserve">        "doc_id": "doc_20260519_001",</w:t>
        <w:br/>
        <w:t xml:space="preserve">        "file_name": "2026_인사규정.pdf",</w:t>
        <w:br/>
        <w:t xml:space="preserve">        "pipeline_status": "04",</w:t>
        <w:br/>
        <w:t xml:space="preserve">        "category_large": "인사",</w:t>
        <w:br/>
        <w:t xml:space="preserve">        "category_mid": "채용",</w:t>
        <w:br/>
        <w:t xml:space="preserve">        "version": 1,</w:t>
        <w:br/>
        <w:t xml:space="preserve">        "created_at": "2026-05-19T10:30:00Z"</w:t>
        <w:br/>
        <w:t xml:space="preserve">      }</w:t>
        <w:br/>
        <w:t xml:space="preserve">    ]</w:t>
        <w:br/>
        <w:t xml:space="preserve">  },</w:t>
        <w:br/>
        <w:t xml:space="preserve">  "error": null</w:t>
        <w:br/>
        <w:t>}</w:t>
      </w:r>
    </w:p>
    <w:p>
      <w:r>
        <w:t>---</w:t>
      </w:r>
    </w:p>
    <w:p>
      <w:pPr>
        <w:pStyle w:val="Heading3"/>
      </w:pPr>
      <w:r>
        <w:t>3.2.3 문서 상태 조회</w:t>
      </w:r>
    </w:p>
    <w:p>
      <w:r>
        <w:t xml:space="preserve">**Endpoint**: `GET /api/v1/documents/{doc_id}`  </w:t>
      </w:r>
    </w:p>
    <w:p>
      <w:r>
        <w:t>**설명**: 특정 문서의 상태와 메타데이터를 조회합니다.</w:t>
      </w:r>
    </w:p>
    <w:p>
      <w:r>
        <w:t>#### 요청 필드 (Path Parameter)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파라미터</w:t>
            </w:r>
          </w:p>
        </w:tc>
        <w:tc>
          <w:tcPr>
            <w:tcW w:type="dxa" w:w="2160"/>
          </w:tcPr>
          <w:p>
            <w:r>
              <w:t>타입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`doc_id`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문서 고유 ID</w:t>
            </w:r>
          </w:p>
        </w:tc>
      </w:tr>
    </w:tbl>
    <w:p>
      <w:r>
        <w:t>#### 응답 필드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`"success"` 또는 `"error"`</w:t>
            </w:r>
          </w:p>
        </w:tc>
      </w:tr>
      <w:tr>
        <w:tc>
          <w:tcPr>
            <w:tcW w:type="dxa" w:w="2880"/>
          </w:tcPr>
          <w:p>
            <w:r>
              <w:t>`data.doc_id`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문서 고유 ID</w:t>
            </w:r>
          </w:p>
        </w:tc>
      </w:tr>
      <w:tr>
        <w:tc>
          <w:tcPr>
            <w:tcW w:type="dxa" w:w="2880"/>
          </w:tcPr>
          <w:p>
            <w:r>
              <w:t>`data.file_name`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파일명</w:t>
            </w:r>
          </w:p>
        </w:tc>
      </w:tr>
      <w:tr>
        <w:tc>
          <w:tcPr>
            <w:tcW w:type="dxa" w:w="2880"/>
          </w:tcPr>
          <w:p>
            <w:r>
              <w:t>`data.pipeline_status`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파이프라인 상태 코드 (`01` \</w:t>
            </w:r>
          </w:p>
        </w:tc>
      </w:tr>
      <w:tr>
        <w:tc>
          <w:tcPr>
            <w:tcW w:type="dxa" w:w="2880"/>
          </w:tcPr>
          <w:p>
            <w:r>
              <w:t>`data.category_large`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대분류</w:t>
            </w:r>
          </w:p>
        </w:tc>
      </w:tr>
      <w:tr>
        <w:tc>
          <w:tcPr>
            <w:tcW w:type="dxa" w:w="2880"/>
          </w:tcPr>
          <w:p>
            <w:r>
              <w:t>`data.category_mid`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중분류</w:t>
            </w:r>
          </w:p>
        </w:tc>
      </w:tr>
      <w:tr>
        <w:tc>
          <w:tcPr>
            <w:tcW w:type="dxa" w:w="2880"/>
          </w:tcPr>
          <w:p>
            <w:r>
              <w:t>`data.category_low`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소분류</w:t>
            </w:r>
          </w:p>
        </w:tc>
      </w:tr>
      <w:tr>
        <w:tc>
          <w:tcPr>
            <w:tcW w:type="dxa" w:w="2880"/>
          </w:tcPr>
          <w:p>
            <w:r>
              <w:t>`data.org_id`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조직 계층 코드</w:t>
            </w:r>
          </w:p>
        </w:tc>
      </w:tr>
      <w:tr>
        <w:tc>
          <w:tcPr>
            <w:tcW w:type="dxa" w:w="2880"/>
          </w:tcPr>
          <w:p>
            <w:r>
              <w:t>`data.dept_code`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부서 코드 (org_id 앞 2자리)</w:t>
            </w:r>
          </w:p>
        </w:tc>
      </w:tr>
      <w:tr>
        <w:tc>
          <w:tcPr>
            <w:tcW w:type="dxa" w:w="2880"/>
          </w:tcPr>
          <w:p>
            <w:r>
              <w:t>`data.vector_db_id`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라우팅된 벡터 DB ID</w:t>
            </w:r>
          </w:p>
        </w:tc>
      </w:tr>
      <w:tr>
        <w:tc>
          <w:tcPr>
            <w:tcW w:type="dxa" w:w="2880"/>
          </w:tcPr>
          <w:p>
            <w:r>
              <w:t>`data.version`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문서 버전</w:t>
            </w:r>
          </w:p>
        </w:tc>
      </w:tr>
      <w:tr>
        <w:tc>
          <w:tcPr>
            <w:tcW w:type="dxa" w:w="2880"/>
          </w:tcPr>
          <w:p>
            <w:r>
              <w:t>`data.created_at`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생성일시 (ISO 8601)</w:t>
            </w:r>
          </w:p>
        </w:tc>
      </w:tr>
      <w:tr>
        <w:tc>
          <w:tcPr>
            <w:tcW w:type="dxa" w:w="2880"/>
          </w:tcPr>
          <w:p>
            <w:r>
              <w:t>`data.updated_at`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최종 수정일시 (ISO 8601)</w:t>
            </w:r>
          </w:p>
        </w:tc>
      </w:tr>
      <w:tr>
        <w:tc>
          <w:tcPr>
            <w:tcW w:type="dxa" w:w="2880"/>
          </w:tcPr>
          <w:p>
            <w:r>
              <w:t>`data.created_by`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생성자 사용자 ID</w:t>
            </w:r>
          </w:p>
        </w:tc>
      </w:tr>
      <w:tr>
        <w:tc>
          <w:tcPr>
            <w:tcW w:type="dxa" w:w="2880"/>
          </w:tcPr>
          <w:p>
            <w:r>
              <w:t>`data.updated_by`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최종 수정자 사용자 ID</w:t>
            </w:r>
          </w:p>
        </w:tc>
      </w:tr>
      <w:tr>
        <w:tc>
          <w:tcPr>
            <w:tcW w:type="dxa" w:w="2880"/>
          </w:tcPr>
          <w:p>
            <w:r>
              <w:t>`error`</w:t>
            </w:r>
          </w:p>
        </w:tc>
        <w:tc>
          <w:tcPr>
            <w:tcW w:type="dxa" w:w="2880"/>
          </w:tcPr>
          <w:p>
            <w:r>
              <w:t>Object\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>
      <w:r>
        <w:t>#### 요청 예시</w:t>
      </w:r>
    </w:p>
    <w:p>
      <w:pPr/>
      <w:r>
        <w:rPr>
          <w:rFonts w:ascii="Courier New" w:hAnsi="Courier New"/>
        </w:rPr>
        <w:t>GET /api/v1/documents/doc_20260519_001</w:t>
      </w:r>
    </w:p>
    <w:p>
      <w:r>
        <w:t>#### 응답 예시</w:t>
      </w:r>
    </w:p>
    <w:p>
      <w:pPr/>
      <w:r>
        <w:rPr>
          <w:rFonts w:ascii="Courier New" w:hAnsi="Courier New"/>
        </w:rPr>
        <w:t>{</w:t>
        <w:br/>
        <w:t xml:space="preserve">  "status": "success",</w:t>
        <w:br/>
        <w:t xml:space="preserve">  "data": {</w:t>
        <w:br/>
        <w:t xml:space="preserve">    "doc_id": "doc_20260519_001",</w:t>
        <w:br/>
        <w:t xml:space="preserve">    "file_name": "2026_인사규정.pdf",</w:t>
        <w:br/>
        <w:t xml:space="preserve">    "pipeline_status": "04",</w:t>
        <w:br/>
        <w:t xml:space="preserve">    "category_large": "인사",</w:t>
        <w:br/>
        <w:t xml:space="preserve">    "category_mid": "채용",</w:t>
        <w:br/>
        <w:t xml:space="preserve">    "category_low": "신입채용",</w:t>
        <w:br/>
        <w:t xml:space="preserve">    "org_id": "0102",</w:t>
        <w:br/>
        <w:t xml:space="preserve">    "dept_code": "01",</w:t>
        <w:br/>
        <w:t xml:space="preserve">    "vector_db_id": "vdb_hr_recruit_01",</w:t>
        <w:br/>
        <w:t xml:space="preserve">    "version": 1,</w:t>
        <w:br/>
        <w:t xml:space="preserve">    "created_at": "2026-05-19T10:30:00Z",</w:t>
        <w:br/>
        <w:t xml:space="preserve">    "updated_at": "2026-05-19T10:35:00Z",</w:t>
        <w:br/>
        <w:t xml:space="preserve">    "created_by": "user_abc123",</w:t>
        <w:br/>
        <w:t xml:space="preserve">    "updated_by": "user_abc123"</w:t>
        <w:br/>
        <w:t xml:space="preserve">  },</w:t>
        <w:br/>
        <w:t xml:space="preserve">  "error": null</w:t>
        <w:br/>
        <w:t>}</w:t>
      </w:r>
    </w:p>
    <w:p>
      <w:r>
        <w:t>---</w:t>
      </w:r>
    </w:p>
    <w:p>
      <w:pPr>
        <w:pStyle w:val="Heading3"/>
      </w:pPr>
      <w:r>
        <w:t>3.2.4 문서 재업로드</w:t>
      </w:r>
    </w:p>
    <w:p>
      <w:r>
        <w:t xml:space="preserve">**Endpoint**: `PUT /api/v1/documents/{doc_id}`  </w:t>
      </w:r>
    </w:p>
    <w:p>
      <w:r>
        <w:t xml:space="preserve">**Content-Type**: `multipart/form-data`  </w:t>
      </w:r>
    </w:p>
    <w:p>
      <w:r>
        <w:t>**설명**: 기존 문서의 파일을 교체합니다. 기존 청크는 전부 삭제 후 새 청크를 재적재합니다 (doc_id 기준).</w:t>
      </w:r>
    </w:p>
    <w:p>
      <w:r>
        <w:t>#### 요청 필드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필드명</w:t>
            </w:r>
          </w:p>
        </w:tc>
        <w:tc>
          <w:tcPr>
            <w:tcW w:type="dxa" w:w="2160"/>
          </w:tcPr>
          <w:p>
            <w:r>
              <w:t>타입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`doc_id` (path)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교체할 문서의 고유 ID</w:t>
            </w:r>
          </w:p>
        </w:tc>
      </w:tr>
      <w:tr>
        <w:tc>
          <w:tcPr>
            <w:tcW w:type="dxa" w:w="2160"/>
          </w:tcPr>
          <w:p>
            <w:r>
              <w:t>`file`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새 파일 (PDF, DOCX, TXT) — 최대 50MB</w:t>
            </w:r>
          </w:p>
        </w:tc>
      </w:tr>
      <w:tr>
        <w:tc>
          <w:tcPr>
            <w:tcW w:type="dxa" w:w="2160"/>
          </w:tcPr>
          <w:p>
            <w:r>
              <w:t>`category_large`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대분류 변경 시 지정</w:t>
            </w:r>
          </w:p>
        </w:tc>
      </w:tr>
      <w:tr>
        <w:tc>
          <w:tcPr>
            <w:tcW w:type="dxa" w:w="2160"/>
          </w:tcPr>
          <w:p>
            <w:r>
              <w:t>`category_mid`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중분류 변경 시 지정</w:t>
            </w:r>
          </w:p>
        </w:tc>
      </w:tr>
      <w:tr>
        <w:tc>
          <w:tcPr>
            <w:tcW w:type="dxa" w:w="2160"/>
          </w:tcPr>
          <w:p>
            <w:r>
              <w:t>`category_low`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선택</w:t>
            </w:r>
          </w:p>
        </w:tc>
        <w:tc>
          <w:tcPr>
            <w:tcW w:type="dxa" w:w="2160"/>
          </w:tcPr>
          <w:p>
            <w:r>
              <w:t>소분류 변경 시 지정</w:t>
            </w:r>
          </w:p>
        </w:tc>
      </w:tr>
    </w:tbl>
    <w:p>
      <w:r>
        <w:t>#### 응답 필드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`"success"` 또는 `"error"`</w:t>
            </w:r>
          </w:p>
        </w:tc>
      </w:tr>
      <w:tr>
        <w:tc>
          <w:tcPr>
            <w:tcW w:type="dxa" w:w="2880"/>
          </w:tcPr>
          <w:p>
            <w:r>
              <w:t>`data.doc_id`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문서 고유 ID (기존과 동일)</w:t>
            </w:r>
          </w:p>
        </w:tc>
      </w:tr>
      <w:tr>
        <w:tc>
          <w:tcPr>
            <w:tcW w:type="dxa" w:w="2880"/>
          </w:tcPr>
          <w:p>
            <w:r>
              <w:t>`data.file_name`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새 파일명</w:t>
            </w:r>
          </w:p>
        </w:tc>
      </w:tr>
      <w:tr>
        <w:tc>
          <w:tcPr>
            <w:tcW w:type="dxa" w:w="2880"/>
          </w:tcPr>
          <w:p>
            <w:r>
              <w:t>`data.pipeline_status`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재처리 시작 상태 `"02"`</w:t>
            </w:r>
          </w:p>
        </w:tc>
      </w:tr>
      <w:tr>
        <w:tc>
          <w:tcPr>
            <w:tcW w:type="dxa" w:w="2880"/>
          </w:tcPr>
          <w:p>
            <w:r>
              <w:t>`data.version`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갱신된 버전 번호</w:t>
            </w:r>
          </w:p>
        </w:tc>
      </w:tr>
      <w:tr>
        <w:tc>
          <w:tcPr>
            <w:tcW w:type="dxa" w:w="2880"/>
          </w:tcPr>
          <w:p>
            <w:r>
              <w:t>`data.updated_at`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수정일시 (ISO 8601)</w:t>
            </w:r>
          </w:p>
        </w:tc>
      </w:tr>
      <w:tr>
        <w:tc>
          <w:tcPr>
            <w:tcW w:type="dxa" w:w="2880"/>
          </w:tcPr>
          <w:p>
            <w:r>
              <w:t>`error`</w:t>
            </w:r>
          </w:p>
        </w:tc>
        <w:tc>
          <w:tcPr>
            <w:tcW w:type="dxa" w:w="2880"/>
          </w:tcPr>
          <w:p>
            <w:r>
              <w:t>Object\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>
      <w:r>
        <w:t>#### 요청 예시</w:t>
      </w:r>
    </w:p>
    <w:p>
      <w:pPr/>
      <w:r>
        <w:rPr>
          <w:rFonts w:ascii="Courier New" w:hAnsi="Courier New"/>
        </w:rPr>
        <w:t>curl -X PUT \</w:t>
        <w:br/>
        <w:t xml:space="preserve">  -H "X-Tenant-ID: company_abc" \</w:t>
        <w:br/>
        <w:t xml:space="preserve">  -H "X-Auth-Token: Bearer {token}" \</w:t>
        <w:br/>
        <w:t xml:space="preserve">  -F "file=@2026_인사규정_v2.pdf" \</w:t>
        <w:br/>
        <w:t xml:space="preserve">  -F "category_mid=복리" \</w:t>
        <w:br/>
        <w:t xml:space="preserve">  https://api.example.com/api/v1/documents/doc_20260519_001</w:t>
      </w:r>
    </w:p>
    <w:p>
      <w:r>
        <w:t>#### 응답 예시</w:t>
      </w:r>
    </w:p>
    <w:p>
      <w:pPr/>
      <w:r>
        <w:rPr>
          <w:rFonts w:ascii="Courier New" w:hAnsi="Courier New"/>
        </w:rPr>
        <w:t>{</w:t>
        <w:br/>
        <w:t xml:space="preserve">  "status": "success",</w:t>
        <w:br/>
        <w:t xml:space="preserve">  "data": {</w:t>
        <w:br/>
        <w:t xml:space="preserve">    "doc_id": "doc_20260519_001",</w:t>
        <w:br/>
        <w:t xml:space="preserve">    "file_name": "2026_인사규정_v2.pdf",</w:t>
        <w:br/>
        <w:t xml:space="preserve">    "pipeline_status": "02",</w:t>
        <w:br/>
        <w:t xml:space="preserve">    "version": 2,</w:t>
        <w:br/>
        <w:t xml:space="preserve">    "updated_at": "2026-05-19T11:00:00Z"</w:t>
        <w:br/>
        <w:t xml:space="preserve">  },</w:t>
        <w:br/>
        <w:t xml:space="preserve">  "error": null</w:t>
        <w:br/>
        <w:t>}</w:t>
      </w:r>
    </w:p>
    <w:p>
      <w:r>
        <w:t>---</w:t>
      </w:r>
    </w:p>
    <w:p>
      <w:pPr>
        <w:pStyle w:val="Heading3"/>
      </w:pPr>
      <w:r>
        <w:t>3.2.5 문서 삭제</w:t>
      </w:r>
    </w:p>
    <w:p>
      <w:r>
        <w:t xml:space="preserve">**Endpoint**: `DELETE /api/v1/documents/{doc_id}`  </w:t>
      </w:r>
    </w:p>
    <w:p>
      <w:r>
        <w:t>**설명**: 문서를 삭제합니다. 해당 doc_id의 모든 청크를 벡터 DB에서 연쇄 삭제합니다.</w:t>
      </w:r>
    </w:p>
    <w:p>
      <w:r>
        <w:t>#### 요청 필드 (Path Parameter)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파라미터</w:t>
            </w:r>
          </w:p>
        </w:tc>
        <w:tc>
          <w:tcPr>
            <w:tcW w:type="dxa" w:w="2160"/>
          </w:tcPr>
          <w:p>
            <w:r>
              <w:t>타입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`doc_id`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필수</w:t>
            </w:r>
          </w:p>
        </w:tc>
        <w:tc>
          <w:tcPr>
            <w:tcW w:type="dxa" w:w="2160"/>
          </w:tcPr>
          <w:p>
            <w:r>
              <w:t>삭제할 문서의 고유 ID</w:t>
            </w:r>
          </w:p>
        </w:tc>
      </w:tr>
    </w:tbl>
    <w:p>
      <w:r>
        <w:t>#### 응답 필드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`"success"` 또는 `"error"`</w:t>
            </w:r>
          </w:p>
        </w:tc>
      </w:tr>
      <w:tr>
        <w:tc>
          <w:tcPr>
            <w:tcW w:type="dxa" w:w="2880"/>
          </w:tcPr>
          <w:p>
            <w:r>
              <w:t>`data.doc_id`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삭제된 문서 고유 ID</w:t>
            </w:r>
          </w:p>
        </w:tc>
      </w:tr>
      <w:tr>
        <w:tc>
          <w:tcPr>
            <w:tcW w:type="dxa" w:w="2880"/>
          </w:tcPr>
          <w:p>
            <w:r>
              <w:t>`data.deleted_chunks`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벡터 DB에서 삭제된 청크 수</w:t>
            </w:r>
          </w:p>
        </w:tc>
      </w:tr>
      <w:tr>
        <w:tc>
          <w:tcPr>
            <w:tcW w:type="dxa" w:w="2880"/>
          </w:tcPr>
          <w:p>
            <w:r>
              <w:t>`error`</w:t>
            </w:r>
          </w:p>
        </w:tc>
        <w:tc>
          <w:tcPr>
            <w:tcW w:type="dxa" w:w="2880"/>
          </w:tcPr>
          <w:p>
            <w:r>
              <w:t>Object\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>
      <w:r>
        <w:t>#### 요청 예시</w:t>
      </w:r>
    </w:p>
    <w:p>
      <w:pPr/>
      <w:r>
        <w:rPr>
          <w:rFonts w:ascii="Courier New" w:hAnsi="Courier New"/>
        </w:rPr>
        <w:t>DELETE /api/v1/documents/doc_20260519_001</w:t>
      </w:r>
    </w:p>
    <w:p>
      <w:r>
        <w:t>#### 응답 예시</w:t>
      </w:r>
    </w:p>
    <w:p>
      <w:pPr/>
      <w:r>
        <w:rPr>
          <w:rFonts w:ascii="Courier New" w:hAnsi="Courier New"/>
        </w:rPr>
        <w:t>{</w:t>
        <w:br/>
        <w:t xml:space="preserve">  "status": "success",</w:t>
        <w:br/>
        <w:t xml:space="preserve">  "data": {</w:t>
        <w:br/>
        <w:t xml:space="preserve">    "doc_id": "doc_20260519_001",</w:t>
        <w:br/>
        <w:t xml:space="preserve">    "deleted_chunks": 42</w:t>
        <w:br/>
        <w:t xml:space="preserve">  },</w:t>
        <w:br/>
        <w:t xml:space="preserve">  "error": null</w:t>
        <w:br/>
        <w:t>}</w:t>
      </w:r>
    </w:p>
    <w:p>
      <w:r>
        <w:t>---</w:t>
      </w:r>
    </w:p>
    <w:p>
      <w:pPr>
        <w:pStyle w:val="Heading2"/>
      </w:pPr>
      <w:r>
        <w:t>4. 청킹 표준</w:t>
      </w:r>
    </w:p>
    <w:p>
      <w:pPr>
        <w:pStyle w:val="Heading3"/>
      </w:pPr>
      <w:r>
        <w:t>4.1 청킹 정책</w:t>
      </w:r>
    </w:p>
    <w:p>
      <w:r>
        <w:t>문서가 파이프라인 상태 `02` (처리 중)에서 청킹될 때 다음 규칙을 적용합니다.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정책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**청크 크기**</w:t>
            </w:r>
          </w:p>
        </w:tc>
        <w:tc>
          <w:tcPr>
            <w:tcW w:type="dxa" w:w="4320"/>
          </w:tcPr>
          <w:p>
            <w:r>
              <w:t>문장 단위로 분할, 약 300~500 토큰/청크 (문서 유형에 따라 조정)</w:t>
            </w:r>
          </w:p>
        </w:tc>
      </w:tr>
      <w:tr>
        <w:tc>
          <w:tcPr>
            <w:tcW w:type="dxa" w:w="4320"/>
          </w:tcPr>
          <w:p>
            <w:r>
              <w:t>**겹침 (Overlap)**</w:t>
            </w:r>
          </w:p>
        </w:tc>
        <w:tc>
          <w:tcPr>
            <w:tcW w:type="dxa" w:w="4320"/>
          </w:tcPr>
          <w:p>
            <w:r>
              <w:t>인접 청크 간 50~100 토큰 겹침으로 문맥 손실 방지</w:t>
            </w:r>
          </w:p>
        </w:tc>
      </w:tr>
      <w:tr>
        <w:tc>
          <w:tcPr>
            <w:tcW w:type="dxa" w:w="4320"/>
          </w:tcPr>
          <w:p>
            <w:r>
              <w:t>**메타데이터 상속**</w:t>
            </w:r>
          </w:p>
        </w:tc>
        <w:tc>
          <w:tcPr>
            <w:tcW w:type="dxa" w:w="4320"/>
          </w:tcPr>
          <w:p>
            <w:r>
              <w:t>모든 청크는 부모 문서의 메타데이터 (tenant_id, category_large, etc.) 상속</w:t>
            </w:r>
          </w:p>
        </w:tc>
      </w:tr>
      <w:tr>
        <w:tc>
          <w:tcPr>
            <w:tcW w:type="dxa" w:w="4320"/>
          </w:tcPr>
          <w:p>
            <w:r>
              <w:t>**청크 ID**</w:t>
            </w:r>
          </w:p>
        </w:tc>
        <w:tc>
          <w:tcPr>
            <w:tcW w:type="dxa" w:w="4320"/>
          </w:tcPr>
          <w:p>
            <w:r>
              <w:t>`{doc_id}#chunk{sequence_number}` 형식 (예: `doc_20260519_001#chunk0042`)</w:t>
            </w:r>
          </w:p>
        </w:tc>
      </w:tr>
    </w:tbl>
    <w:p>
      <w:pPr>
        <w:pStyle w:val="Heading3"/>
      </w:pPr>
      <w:r>
        <w:t>4.2 벡터 DB 라우팅</w:t>
      </w:r>
    </w:p>
    <w:p>
      <w:r>
        <w:t>`category_mid` 값에 따라 자동으로 벡터 DB를 선택합니다.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category_mid</w:t>
            </w:r>
          </w:p>
        </w:tc>
        <w:tc>
          <w:tcPr>
            <w:tcW w:type="dxa" w:w="2880"/>
          </w:tcPr>
          <w:p>
            <w:r>
              <w:t>vector_db_id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`채용`</w:t>
            </w:r>
          </w:p>
        </w:tc>
        <w:tc>
          <w:tcPr>
            <w:tcW w:type="dxa" w:w="2880"/>
          </w:tcPr>
          <w:p>
            <w:r>
              <w:t>`vdb_hr_recruit_01`</w:t>
            </w:r>
          </w:p>
        </w:tc>
        <w:tc>
          <w:tcPr>
            <w:tcW w:type="dxa" w:w="2880"/>
          </w:tcPr>
          <w:p>
            <w:r>
              <w:t>HR/채용 벡터 DB</w:t>
            </w:r>
          </w:p>
        </w:tc>
      </w:tr>
      <w:tr>
        <w:tc>
          <w:tcPr>
            <w:tcW w:type="dxa" w:w="2880"/>
          </w:tcPr>
          <w:p>
            <w:r>
              <w:t>`복리`</w:t>
            </w:r>
          </w:p>
        </w:tc>
        <w:tc>
          <w:tcPr>
            <w:tcW w:type="dxa" w:w="2880"/>
          </w:tcPr>
          <w:p>
            <w:r>
              <w:t>`vdb_hr_welfare_01`</w:t>
            </w:r>
          </w:p>
        </w:tc>
        <w:tc>
          <w:tcPr>
            <w:tcW w:type="dxa" w:w="2880"/>
          </w:tcPr>
          <w:p>
            <w:r>
              <w:t>HR/복리후생 벡터 DB</w:t>
            </w:r>
          </w:p>
        </w:tc>
      </w:tr>
      <w:tr>
        <w:tc>
          <w:tcPr>
            <w:tcW w:type="dxa" w:w="2880"/>
          </w:tcPr>
          <w:p>
            <w:r>
              <w:t>`교육`</w:t>
            </w:r>
          </w:p>
        </w:tc>
        <w:tc>
          <w:tcPr>
            <w:tcW w:type="dxa" w:w="2880"/>
          </w:tcPr>
          <w:p>
            <w:r>
              <w:t>`vdb_hr_training_01`</w:t>
            </w:r>
          </w:p>
        </w:tc>
        <w:tc>
          <w:tcPr>
            <w:tcW w:type="dxa" w:w="2880"/>
          </w:tcPr>
          <w:p>
            <w:r>
              <w:t>HR/교육 벡터 DB</w:t>
            </w:r>
          </w:p>
        </w:tc>
      </w:tr>
      <w:tr>
        <w:tc>
          <w:tcPr>
            <w:tcW w:type="dxa" w:w="2880"/>
          </w:tcPr>
          <w:p>
            <w:r>
              <w:t>`규정`</w:t>
            </w:r>
          </w:p>
        </w:tc>
        <w:tc>
          <w:tcPr>
            <w:tcW w:type="dxa" w:w="2880"/>
          </w:tcPr>
          <w:p>
            <w:r>
              <w:t>`vdb_compliance_01`</w:t>
            </w:r>
          </w:p>
        </w:tc>
        <w:tc>
          <w:tcPr>
            <w:tcW w:type="dxa" w:w="2880"/>
          </w:tcPr>
          <w:p>
            <w:r>
              <w:t>컴플라이언스 벡터 DB</w:t>
            </w:r>
          </w:p>
        </w:tc>
      </w:tr>
      <w:tr>
        <w:tc>
          <w:tcPr>
            <w:tcW w:type="dxa" w:w="2880"/>
          </w:tcPr>
          <w:p>
            <w:r>
              <w:t>`기술`</w:t>
            </w:r>
          </w:p>
        </w:tc>
        <w:tc>
          <w:tcPr>
            <w:tcW w:type="dxa" w:w="2880"/>
          </w:tcPr>
          <w:p>
            <w:r>
              <w:t>`vdb_tech_01`</w:t>
            </w:r>
          </w:p>
        </w:tc>
        <w:tc>
          <w:tcPr>
            <w:tcW w:type="dxa" w:w="2880"/>
          </w:tcPr>
          <w:p>
            <w:r>
              <w:t>기술 문서 벡터 DB</w:t>
            </w:r>
          </w:p>
        </w:tc>
      </w:tr>
      <w:tr>
        <w:tc>
          <w:tcPr>
            <w:tcW w:type="dxa" w:w="2880"/>
          </w:tcPr>
          <w:p>
            <w:r>
              <w:t>(기타)</w:t>
            </w:r>
          </w:p>
        </w:tc>
        <w:tc>
          <w:tcPr>
            <w:tcW w:type="dxa" w:w="2880"/>
          </w:tcPr>
          <w:p>
            <w:r>
              <w:t>`vdb_general_01`</w:t>
            </w:r>
          </w:p>
        </w:tc>
        <w:tc>
          <w:tcPr>
            <w:tcW w:type="dxa" w:w="2880"/>
          </w:tcPr>
          <w:p>
            <w:r>
              <w:t>기본 벡터 DB</w:t>
            </w:r>
          </w:p>
        </w:tc>
      </w:tr>
    </w:tbl>
    <w:p>
      <w:r>
        <w:t>---</w:t>
      </w:r>
    </w:p>
    <w:p>
      <w:pPr>
        <w:pStyle w:val="Heading2"/>
      </w:pPr>
      <w:r>
        <w:t>5. 상태별 워크플로우</w:t>
      </w:r>
    </w:p>
    <w:p>
      <w:pPr>
        <w:pStyle w:val="Heading3"/>
      </w:pPr>
      <w:r>
        <w:t>5.1 문서 생명주기</w:t>
      </w:r>
    </w:p>
    <w:p>
      <w:pPr/>
      <w:r>
        <w:rPr>
          <w:rFonts w:ascii="Courier New" w:hAnsi="Courier New"/>
        </w:rPr>
        <w:t>[업로드 (01)] → [처리 중 (02)] → [벡터화 (03)] → [저장 완료 (04)]</w:t>
        <w:br/>
        <w:t xml:space="preserve">     ↓</w:t>
        <w:br/>
        <w:t xml:space="preserve">   오류 발생 시 재시도 또는 delete 가능</w:t>
      </w:r>
    </w:p>
    <w:p>
      <w:pPr>
        <w:pStyle w:val="Heading3"/>
      </w:pPr>
      <w:r>
        <w:t>5.2 각 상태의 의미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상태</w:t>
            </w:r>
          </w:p>
        </w:tc>
        <w:tc>
          <w:tcPr>
            <w:tcW w:type="dxa" w:w="1728"/>
          </w:tcPr>
          <w:p>
            <w:r>
              <w:t>코드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  <w:tc>
          <w:tcPr>
            <w:tcW w:type="dxa" w:w="1728"/>
          </w:tcPr>
          <w:p>
            <w:r>
              <w:t>조회 가능</w:t>
            </w:r>
          </w:p>
        </w:tc>
        <w:tc>
          <w:tcPr>
            <w:tcW w:type="dxa" w:w="1728"/>
          </w:tcPr>
          <w:p>
            <w:r>
              <w:t>검색 가능</w:t>
            </w:r>
          </w:p>
        </w:tc>
      </w:tr>
      <w:tr>
        <w:tc>
          <w:tcPr>
            <w:tcW w:type="dxa" w:w="1728"/>
          </w:tcPr>
          <w:p>
            <w:r>
              <w:t>업로드 완료</w:t>
            </w:r>
          </w:p>
        </w:tc>
        <w:tc>
          <w:tcPr>
            <w:tcW w:type="dxa" w:w="1728"/>
          </w:tcPr>
          <w:p>
            <w:r>
              <w:t>`01`</w:t>
            </w:r>
          </w:p>
        </w:tc>
        <w:tc>
          <w:tcPr>
            <w:tcW w:type="dxa" w:w="1728"/>
          </w:tcPr>
          <w:p>
            <w:r>
              <w:t>파일을 시스템이 수신함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처리 중</w:t>
            </w:r>
          </w:p>
        </w:tc>
        <w:tc>
          <w:tcPr>
            <w:tcW w:type="dxa" w:w="1728"/>
          </w:tcPr>
          <w:p>
            <w:r>
              <w:t>`02`</w:t>
            </w:r>
          </w:p>
        </w:tc>
        <w:tc>
          <w:tcPr>
            <w:tcW w:type="dxa" w:w="1728"/>
          </w:tcPr>
          <w:p>
            <w:r>
              <w:t>파싱/청킹 작업 진행 중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벡터화 중</w:t>
            </w:r>
          </w:p>
        </w:tc>
        <w:tc>
          <w:tcPr>
            <w:tcW w:type="dxa" w:w="1728"/>
          </w:tcPr>
          <w:p>
            <w:r>
              <w:t>`03`</w:t>
            </w:r>
          </w:p>
        </w:tc>
        <w:tc>
          <w:tcPr>
            <w:tcW w:type="dxa" w:w="1728"/>
          </w:tcPr>
          <w:p>
            <w:r>
              <w:t>청크를 임베딩 중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저장 완료</w:t>
            </w:r>
          </w:p>
        </w:tc>
        <w:tc>
          <w:tcPr>
            <w:tcW w:type="dxa" w:w="1728"/>
          </w:tcPr>
          <w:p>
            <w:r>
              <w:t>`04`</w:t>
            </w:r>
          </w:p>
        </w:tc>
        <w:tc>
          <w:tcPr>
            <w:tcW w:type="dxa" w:w="1728"/>
          </w:tcPr>
          <w:p>
            <w:r>
              <w:t>벡터 DB 저장 완료 — 검색 가능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>
      <w:pPr>
        <w:pStyle w:val="Heading3"/>
      </w:pPr>
      <w:r>
        <w:t>5.3 비정상 워크플로우</w:t>
      </w:r>
    </w:p>
    <w:p>
      <w:r>
        <w:t>**재시도 정책**:</w:t>
      </w:r>
    </w:p>
    <w:p>
      <w:r>
        <w:t>- 상태 `02` 또는 `03`에서 오류 발생 시, 자동으로 재시도 (최대 3회)</w:t>
      </w:r>
    </w:p>
    <w:p>
      <w:r>
        <w:t>- 3회 연속 실패 시 상태 `04`로 진행하지 않고 중단</w:t>
      </w:r>
    </w:p>
    <w:p>
      <w:r>
        <w:t>**사용자 개입**:</w:t>
      </w:r>
    </w:p>
    <w:p>
      <w:r>
        <w:t>- 중단된 문서는 PUT (재업로드) 또는 DELETE로 처리 가능</w:t>
      </w:r>
    </w:p>
    <w:p>
      <w:r>
        <w:t>- 재업로드 시 version 번호가 +1 증가</w:t>
      </w:r>
    </w:p>
    <w:p>
      <w:r>
        <w:t>---</w:t>
      </w:r>
    </w:p>
    <w:p>
      <w:pPr>
        <w:pStyle w:val="Heading2"/>
      </w:pPr>
      <w:r>
        <w:t>참고</w:t>
      </w:r>
    </w:p>
    <w:p>
      <w:pPr>
        <w:pStyle w:val="Heading3"/>
      </w:pPr>
      <w:r>
        <w:t>참고 A. HTTP 상태 코드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상태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`200`</w:t>
            </w:r>
          </w:p>
        </w:tc>
        <w:tc>
          <w:tcPr>
            <w:tcW w:type="dxa" w:w="4320"/>
          </w:tcPr>
          <w:p>
            <w:r>
              <w:t>성공 (업로드, 조회 등)</w:t>
            </w:r>
          </w:p>
        </w:tc>
      </w:tr>
      <w:tr>
        <w:tc>
          <w:tcPr>
            <w:tcW w:type="dxa" w:w="4320"/>
          </w:tcPr>
          <w:p>
            <w:r>
              <w:t>`201`</w:t>
            </w:r>
          </w:p>
        </w:tc>
        <w:tc>
          <w:tcPr>
            <w:tcW w:type="dxa" w:w="4320"/>
          </w:tcPr>
          <w:p>
            <w:r>
              <w:t>생성됨 (문서 업로드 시)</w:t>
            </w:r>
          </w:p>
        </w:tc>
      </w:tr>
      <w:tr>
        <w:tc>
          <w:tcPr>
            <w:tcW w:type="dxa" w:w="4320"/>
          </w:tcPr>
          <w:p>
            <w:r>
              <w:t>`400`</w:t>
            </w:r>
          </w:p>
        </w:tc>
        <w:tc>
          <w:tcPr>
            <w:tcW w:type="dxa" w:w="4320"/>
          </w:tcPr>
          <w:p>
            <w:r>
              <w:t>요청 오류 (필수 헤더 누락, 필드 오류)</w:t>
            </w:r>
          </w:p>
        </w:tc>
      </w:tr>
      <w:tr>
        <w:tc>
          <w:tcPr>
            <w:tcW w:type="dxa" w:w="4320"/>
          </w:tcPr>
          <w:p>
            <w:r>
              <w:t>`401`</w:t>
            </w:r>
          </w:p>
        </w:tc>
        <w:tc>
          <w:tcPr>
            <w:tcW w:type="dxa" w:w="4320"/>
          </w:tcPr>
          <w:p>
            <w:r>
              <w:t>인증 실패</w:t>
            </w:r>
          </w:p>
        </w:tc>
      </w:tr>
      <w:tr>
        <w:tc>
          <w:tcPr>
            <w:tcW w:type="dxa" w:w="4320"/>
          </w:tcPr>
          <w:p>
            <w:r>
              <w:t>`403`</w:t>
            </w:r>
          </w:p>
        </w:tc>
        <w:tc>
          <w:tcPr>
            <w:tcW w:type="dxa" w:w="4320"/>
          </w:tcPr>
          <w:p>
            <w:r>
              <w:t>권한 없음 (다른 테넌트의 문서 접근 시도)</w:t>
            </w:r>
          </w:p>
        </w:tc>
      </w:tr>
      <w:tr>
        <w:tc>
          <w:tcPr>
            <w:tcW w:type="dxa" w:w="4320"/>
          </w:tcPr>
          <w:p>
            <w:r>
              <w:t>`404`</w:t>
            </w:r>
          </w:p>
        </w:tc>
        <w:tc>
          <w:tcPr>
            <w:tcW w:type="dxa" w:w="4320"/>
          </w:tcPr>
          <w:p>
            <w:r>
              <w:t>문서를 찾을 수 없음</w:t>
            </w:r>
          </w:p>
        </w:tc>
      </w:tr>
      <w:tr>
        <w:tc>
          <w:tcPr>
            <w:tcW w:type="dxa" w:w="4320"/>
          </w:tcPr>
          <w:p>
            <w:r>
              <w:t>`409`</w:t>
            </w:r>
          </w:p>
        </w:tc>
        <w:tc>
          <w:tcPr>
            <w:tcW w:type="dxa" w:w="4320"/>
          </w:tcPr>
          <w:p>
            <w:r>
              <w:t>충돌 (doc_id 중복)</w:t>
            </w:r>
          </w:p>
        </w:tc>
      </w:tr>
      <w:tr>
        <w:tc>
          <w:tcPr>
            <w:tcW w:type="dxa" w:w="4320"/>
          </w:tcPr>
          <w:p>
            <w:r>
              <w:t>`500`</w:t>
            </w:r>
          </w:p>
        </w:tc>
        <w:tc>
          <w:tcPr>
            <w:tcW w:type="dxa" w:w="4320"/>
          </w:tcPr>
          <w:p>
            <w:r>
              <w:t>서버 오류 (처리 실패)</w:t>
            </w:r>
          </w:p>
        </w:tc>
      </w:tr>
    </w:tbl>
    <w:p>
      <w:pPr>
        <w:pStyle w:val="Heading3"/>
      </w:pPr>
      <w:r>
        <w:t>참고 B. 오류 응답 형식</w:t>
      </w:r>
    </w:p>
    <w:p>
      <w:pPr/>
      <w:r>
        <w:rPr>
          <w:rFonts w:ascii="Courier New" w:hAnsi="Courier New"/>
        </w:rPr>
        <w:t>{</w:t>
        <w:br/>
        <w:t xml:space="preserve">  "status": "error",</w:t>
        <w:br/>
        <w:t xml:space="preserve">  "data": null,</w:t>
        <w:br/>
        <w:t xml:space="preserve">  "error": {</w:t>
        <w:br/>
        <w:t xml:space="preserve">    "code": "INVALID_REQUEST",</w:t>
        <w:br/>
        <w:t xml:space="preserve">    "message": "필수 필드 'category_large'가 누락되었습니다."</w:t>
        <w:br/>
        <w:t xml:space="preserve">  }</w:t>
        <w:br/>
        <w:t>}</w:t>
      </w:r>
    </w:p>
    <w:p>
      <w:r>
        <w:t>**오류 코드**:</w:t>
      </w:r>
    </w:p>
    <w:p>
      <w:r>
        <w:t>- `INVALID_REQUEST`: 필수 필드 누락 또는 형식 오류</w:t>
      </w:r>
    </w:p>
    <w:p>
      <w:r>
        <w:t>- `FILE_NOT_FOUND`: 업로드된 파일을 찾을 수 없음</w:t>
      </w:r>
    </w:p>
    <w:p>
      <w:r>
        <w:t>- `FILE_TOO_LARGE`: 파일 크기 초과 (50MB)</w:t>
      </w:r>
    </w:p>
    <w:p>
      <w:r>
        <w:t>- `UNSUPPORTED_FORMAT`: 지원하지 않는 파일 형식</w:t>
      </w:r>
    </w:p>
    <w:p>
      <w:r>
        <w:t>- `INVALID_CATEGORY`: 카테고리 값이 유효하지 않음</w:t>
      </w:r>
    </w:p>
    <w:p>
      <w:r>
        <w:t>- `DOC_NOT_FOUND`: 문서를 찾을 수 없음</w:t>
      </w:r>
    </w:p>
    <w:p>
      <w:r>
        <w:t>- `PARSING_FAILED`: 파일 파싱 실패</w:t>
      </w:r>
    </w:p>
    <w:p>
      <w:r>
        <w:t>- `EMBEDDING_FAILED`: 임베딩 실패</w:t>
      </w:r>
    </w:p>
    <w:p>
      <w:r>
        <w:t>- `DATABASE_ERROR`: 데이터베이스 오류</w:t>
      </w:r>
    </w:p>
    <w:p>
      <w:pPr>
        <w:pStyle w:val="Heading3"/>
      </w:pPr>
      <w:r>
        <w:t>참고 C. 관련 문서</w:t>
      </w:r>
    </w:p>
    <w:p>
      <w:r>
        <w:t>- [RAG 표준 기본설계서 v1.5](RAG_표준_설계_v1.5.md)</w:t>
      </w:r>
    </w:p>
    <w:p>
      <w:r>
        <w:t>- [RAG 개발 가이드 v1.1](RAG%20개발%20가이드_v1.1.docx)</w:t>
      </w:r>
    </w:p>
    <w:p>
      <w:r>
        <w:t>---</w:t>
      </w:r>
    </w:p>
    <w:p>
      <w:r>
        <w:t xml:space="preserve">**작성일**: 2026-05-19  </w:t>
      </w:r>
    </w:p>
    <w:p>
      <w:r>
        <w:t>**최종 수정일**: 2026-05-19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